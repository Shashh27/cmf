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Dynamic Scheduler (Scheduler #3)</w:t>
      </w:r>
    </w:p>
    <w:p>
      <w:r>
        <w:rPr>
          <w:i/>
          <w:sz w:val="24"/>
        </w:rPr>
        <w:t>Complete functional and technical documentation of the live reconciliation scheduler as implemented in this repository</w:t>
      </w:r>
    </w:p>
    <w:p>
      <w:r>
        <w:rPr>
          <w:b/>
        </w:rPr>
        <w:t>CMF Digitalization · PPS Machine Scheduling</w:t>
        <w:br/>
      </w:r>
      <w:r>
        <w:t>Document date: 14 August 2026</w:t>
        <w:br/>
      </w:r>
      <w:r>
        <w:t>Scope: Describe actual code behaviour. This is not a design proposal. Where behaviour differs from earlier architecture notes, that difference is labelled “Current implementation”.</w:t>
        <w:br/>
      </w:r>
      <w:r>
        <w:rPr>
          <w:b/>
        </w:rPr>
        <w:t>Naming warning: class DynamicSchedulerEngine in algorithm.py is Scheduler #2 (Rescheduler), not Scheduler #3. Scheduler #3 is LiveReconciliationEngine in live_reconciliation.py.</w:t>
        <w:br/>
      </w:r>
    </w:p>
    <w:p>
      <w:pPr>
        <w:pStyle w:val="Heading1"/>
      </w:pPr>
      <w:r>
        <w:t>1. Big picture — three schedulers</w:t>
      </w:r>
    </w:p>
    <w:p>
      <w:r>
        <w:rPr>
          <w:b w:val="0"/>
          <w:i w:val="0"/>
        </w:rPr>
        <w:t>The live Gantt is not produced by a single algorithm. Three mechanisms write or seed schedule data. They share constraint helpers where possible. They do not share the same trigger or clock.</w:t>
      </w:r>
    </w:p>
    <w:p>
      <w:pPr>
        <w:pStyle w:val="Heading2"/>
      </w:pPr>
      <w:r>
        <w:t>1.1 Planned Scheduler (Scheduler #1)</w:t>
      </w:r>
    </w:p>
    <w:p>
      <w:pPr>
        <w:pStyle w:val="ListBullet"/>
      </w:pPr>
      <w:r>
        <w:t>Purpose: Produce the frozen baseline plan for active in-house parts.</w:t>
      </w:r>
    </w:p>
    <w:p>
      <w:pPr>
        <w:pStyle w:val="ListBullet"/>
      </w:pPr>
      <w:r>
        <w:t>Trigger: Manual/API — POST /api/v1/scheduling/generate-schedule (routers/machine_scheduling.py → generate_schedule_endpoint).</w:t>
      </w:r>
    </w:p>
    <w:p>
      <w:pPr>
        <w:pStyle w:val="ListBullet"/>
      </w:pPr>
      <w:r>
        <w:t>Input: Active orders, part priorities, operations, machines, shifts, efficiency factor.</w:t>
      </w:r>
    </w:p>
    <w:p>
      <w:pPr>
        <w:pStyle w:val="ListBullet"/>
      </w:pPr>
      <w:r>
        <w:t>Output: scheduling.planned_schedule_items (frozen) plus an initial seed of scheduling.rescheduling_items.</w:t>
      </w:r>
    </w:p>
    <w:p>
      <w:pPr>
        <w:pStyle w:val="ListBullet"/>
      </w:pPr>
      <w:r>
        <w:t>Table: planned_schedule_items is the baseline. rescheduling_items is seeded as the day-0 live copy.</w:t>
      </w:r>
    </w:p>
    <w:p>
      <w:pPr>
        <w:pStyle w:val="ListBullet"/>
      </w:pPr>
      <w:r>
        <w:t>Automatic/manual: Manual generate. Not clock-driven.</w:t>
      </w:r>
    </w:p>
    <w:p>
      <w:pPr>
        <w:pStyle w:val="ListBullet"/>
      </w:pPr>
      <w:r>
        <w:t>Uses current time: Only as generate-time origin (datetime.now() on history). Does not watch the clock afterwards.</w:t>
      </w:r>
    </w:p>
    <w:p>
      <w:pPr>
        <w:pStyle w:val="ListBullet"/>
      </w:pPr>
      <w:r>
        <w:t>Uses production logs: Only to preserve already-completed operations when regenerating.</w:t>
      </w:r>
    </w:p>
    <w:p>
      <w:pPr>
        <w:pStyle w:val="ListBullet"/>
      </w:pPr>
      <w:r>
        <w:t>Engine: algorithm.SchedulerEngine.generate_schedule.</w:t>
      </w:r>
    </w:p>
    <w:p>
      <w:r>
        <w:rPr>
          <w:b/>
        </w:rPr>
        <w:t xml:space="preserve">Current implementation: </w:t>
      </w:r>
      <w:r>
        <w:t>After seeding rescheduling_items, generate_schedule also calls DynamicSchedulerEngine.dynamic_reschedule (Scheduler #2) so the live table immediately reflects remaining work. That is still Scheduler #2, not #3.</w:t>
      </w:r>
    </w:p>
    <w:p>
      <w:pPr>
        <w:pStyle w:val="Heading2"/>
      </w:pPr>
      <w:r>
        <w:t>1.2 Rescheduler (Scheduler #2)</w:t>
      </w:r>
    </w:p>
    <w:p>
      <w:pPr>
        <w:pStyle w:val="ListBullet"/>
      </w:pPr>
      <w:r>
        <w:t>Purpose: Re-plan remaining quantity after production-ledger changes (approvals, remaining work, machine OFF).</w:t>
      </w:r>
    </w:p>
    <w:p>
      <w:pPr>
        <w:pStyle w:val="ListBullet"/>
      </w:pPr>
      <w:r>
        <w:t>Trigger: Production-log review, job-card complete, machine OFF/ON, admin Update, and generate-schedule Phase F.</w:t>
      </w:r>
    </w:p>
    <w:p>
      <w:pPr>
        <w:pStyle w:val="ListBullet"/>
      </w:pPr>
      <w:r>
        <w:t>Input: production_logs (approved qty, actual end), remaining/handoff qty, current rescheduling_items, machines/shifts.</w:t>
      </w:r>
    </w:p>
    <w:p>
      <w:pPr>
        <w:pStyle w:val="ListBullet"/>
      </w:pPr>
      <w:r>
        <w:t>Output: DELETE + INSERT of that part’s (or all parts’) live rows in rescheduling_items with status='rescheduled'.</w:t>
      </w:r>
    </w:p>
    <w:p>
      <w:pPr>
        <w:pStyle w:val="ListBullet"/>
      </w:pPr>
      <w:r>
        <w:t>Table: scheduling.rescheduling_items.</w:t>
      </w:r>
    </w:p>
    <w:p>
      <w:pPr>
        <w:pStyle w:val="ListBullet"/>
      </w:pPr>
      <w:r>
        <w:t>Automatic/manual: Automatic on review/complete/machine OFF; also a manual admin button.</w:t>
      </w:r>
    </w:p>
    <w:p>
      <w:pPr>
        <w:pStyle w:val="ListBullet"/>
      </w:pPr>
      <w:r>
        <w:t>Uses current time: No. Anchor is last closed log (to_date+to_time) or cascade cursor, not datetime.now().</w:t>
      </w:r>
    </w:p>
    <w:p>
      <w:pPr>
        <w:pStyle w:val="ListBullet"/>
      </w:pPr>
      <w:r>
        <w:t>Uses production logs: Yes — this is its primary input.</w:t>
      </w:r>
    </w:p>
    <w:p>
      <w:pPr>
        <w:pStyle w:val="ListBullet"/>
      </w:pPr>
      <w:r>
        <w:t>Engine: algorithm.DynamicSchedulerEngine.dynamic_reschedule. Public wrapper: algorithm.dynamic_reschedule.</w:t>
      </w:r>
    </w:p>
    <w:p>
      <w:pPr>
        <w:pStyle w:val="ListBullet"/>
      </w:pPr>
      <w:r>
        <w:t>Admin API: POST /api/v1/scheduling/dynamic-reschedule (run_dynamic_reschedule).</w:t>
      </w:r>
    </w:p>
    <w:p>
      <w:pPr>
        <w:pStyle w:val="ListBullet"/>
      </w:pPr>
      <w:r>
        <w:t>Frontend: Actual Scheduling “Update Schedule” calls this endpoint. That button is Scheduler #2, not #3.</w:t>
      </w:r>
    </w:p>
    <w:p>
      <w:pPr>
        <w:pStyle w:val="Heading2"/>
      </w:pPr>
      <w:r>
        <w:t>1.3 Dynamic Scheduler (Scheduler #3)</w:t>
      </w:r>
    </w:p>
    <w:p>
      <w:pPr>
        <w:pStyle w:val="ListBullet"/>
      </w:pPr>
      <w:r>
        <w:t>Purpose: Reconcile the live schedule against current time, activation, and leftover past windows so Actual Scheduling does not show expired unused bars.</w:t>
      </w:r>
    </w:p>
    <w:p>
      <w:pPr>
        <w:pStyle w:val="ListBullet"/>
      </w:pPr>
      <w:r>
        <w:t>Trigger: Event hooks after activate / review / complete / machine status, plus APScheduler every 5 minutes.</w:t>
      </w:r>
    </w:p>
    <w:p>
      <w:pPr>
        <w:pStyle w:val="ListBullet"/>
      </w:pPr>
      <w:r>
        <w:t>Input: rescheduling_items (live windows) + production_logs + operation_status + datetime.now() + existing constraint helpers.</w:t>
      </w:r>
    </w:p>
    <w:p>
      <w:pPr>
        <w:pStyle w:val="ListBullet"/>
      </w:pPr>
      <w:r>
        <w:t>Output: Same table, rescheduling_items. Never planned_schedule_items. Never auto-creates a job card.</w:t>
      </w:r>
    </w:p>
    <w:p>
      <w:pPr>
        <w:pStyle w:val="ListBullet"/>
      </w:pPr>
      <w:r>
        <w:t>Automatic/manual: Automatic only. There is no Scheduler #3 API and no frontend Update button for it.</w:t>
      </w:r>
    </w:p>
    <w:p>
      <w:pPr>
        <w:pStyle w:val="ListBullet"/>
      </w:pPr>
      <w:r>
        <w:t>Uses current time: Yes. Clock is server-local naive datetime.now() (same convention as activate_job_card).</w:t>
      </w:r>
    </w:p>
    <w:p>
      <w:pPr>
        <w:pStyle w:val="ListBullet"/>
      </w:pPr>
      <w:r>
        <w:t>Uses production logs: Yes, as source of truth for actual start/end/qty and open runs.</w:t>
      </w:r>
    </w:p>
    <w:p>
      <w:pPr>
        <w:pStyle w:val="ListBullet"/>
      </w:pPr>
      <w:r>
        <w:t>Engine: live_reconciliation.LiveReconciliationEngine (subclass of DynamicSchedulerEngine).</w:t>
      </w:r>
    </w:p>
    <w:p>
      <w:pPr>
        <w:pStyle w:val="ListBullet"/>
      </w:pPr>
      <w:r>
        <w:t>Public entry: live_reconciliation.reconcile_live_schedule.</w:t>
      </w:r>
    </w:p>
    <w:p>
      <w:pPr>
        <w:pStyle w:val="Heading2"/>
      </w:pPr>
      <w:r>
        <w:t>1.4 Why #3 exists when #2 already exists</w:t>
      </w:r>
    </w:p>
    <w:p>
      <w:r>
        <w:rPr>
          <w:b w:val="0"/>
          <w:i w:val="0"/>
        </w:rPr>
        <w:t>Scheduler #2 answers: “quantity changed — how much remaining work is left, and when can it run after the last log?” It does not notice that a planned live window is already in the past while nobody activated the job card. It also preserves an in-progress operation’s existing live rows, which left unused past windows frozen after a late start.</w:t>
      </w:r>
    </w:p>
    <w:p>
      <w:r>
        <w:rPr>
          <w:b w:val="0"/>
          <w:i w:val="0"/>
        </w:rPr>
        <w:t>Scheduler #3 answers: “given now and production reality, is this live bar still a feasible plan?” If the bar is entirely in the past and the job never started, it moves the live bar. If the operator just activated early or late, it rewrites remaining work from actual start. If nothing meaningful changed, it writes nothing.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Planned #1</w:t>
            </w:r>
          </w:p>
        </w:tc>
        <w:tc>
          <w:tcPr>
            <w:tcW w:type="dxa" w:w="2160"/>
          </w:tcPr>
          <w:p>
            <w:r>
              <w:rPr>
                <w:b/>
              </w:rPr>
              <w:t>Rescheduler #2</w:t>
            </w:r>
          </w:p>
        </w:tc>
        <w:tc>
          <w:tcPr>
            <w:tcW w:type="dxa" w:w="2160"/>
          </w:tcPr>
          <w:p>
            <w:r>
              <w:rPr>
                <w:b/>
              </w:rPr>
              <w:t>Dynamic #3</w:t>
            </w:r>
          </w:p>
        </w:tc>
      </w:tr>
      <w:tr>
        <w:tc>
          <w:tcPr>
            <w:tcW w:type="dxa" w:w="2160"/>
          </w:tcPr>
          <w:p>
            <w:r>
              <w:t>Clock</w:t>
            </w:r>
          </w:p>
        </w:tc>
        <w:tc>
          <w:tcPr>
            <w:tcW w:type="dxa" w:w="2160"/>
          </w:tcPr>
          <w:p>
            <w:r>
              <w:t>Generate-time only</w:t>
            </w:r>
          </w:p>
        </w:tc>
        <w:tc>
          <w:tcPr>
            <w:tcW w:type="dxa" w:w="2160"/>
          </w:tcPr>
          <w:p>
            <w:r>
              <w:t>Last log / cascade</w:t>
            </w:r>
          </w:p>
        </w:tc>
        <w:tc>
          <w:tcPr>
            <w:tcW w:type="dxa" w:w="2160"/>
          </w:tcPr>
          <w:p>
            <w:r>
              <w:t>datetime.now() + actuals</w:t>
            </w:r>
          </w:p>
        </w:tc>
      </w:tr>
      <w:tr>
        <w:tc>
          <w:tcPr>
            <w:tcW w:type="dxa" w:w="2160"/>
          </w:tcPr>
          <w:p>
            <w:r>
              <w:t>Qty remaining</w:t>
            </w:r>
          </w:p>
        </w:tc>
        <w:tc>
          <w:tcPr>
            <w:tcW w:type="dxa" w:w="2160"/>
          </w:tcPr>
          <w:p>
            <w:r>
              <w:t>Full qty</w:t>
            </w:r>
          </w:p>
        </w:tc>
        <w:tc>
          <w:tcPr>
            <w:tcW w:type="dxa" w:w="2160"/>
          </w:tcPr>
          <w:p>
            <w:r>
              <w:t>Yes — primary job</w:t>
            </w:r>
          </w:p>
        </w:tc>
        <w:tc>
          <w:tcPr>
            <w:tcW w:type="dxa" w:w="2160"/>
          </w:tcPr>
          <w:p>
            <w:r>
              <w:t>Uses same remaining ledger</w:t>
            </w:r>
          </w:p>
        </w:tc>
      </w:tr>
      <w:tr>
        <w:tc>
          <w:tcPr>
            <w:tcW w:type="dxa" w:w="2160"/>
          </w:tcPr>
          <w:p>
            <w:r>
              <w:t>Missed activation</w:t>
            </w:r>
          </w:p>
        </w:tc>
        <w:tc>
          <w:tcPr>
            <w:tcW w:type="dxa" w:w="2160"/>
          </w:tcPr>
          <w:p>
            <w:r>
              <w:t>No</w:t>
            </w:r>
          </w:p>
        </w:tc>
        <w:tc>
          <w:tcPr>
            <w:tcW w:type="dxa" w:w="2160"/>
          </w:tcPr>
          <w:p>
            <w:r>
              <w:t>No</w:t>
            </w:r>
          </w:p>
        </w:tc>
        <w:tc>
          <w:tcPr>
            <w:tcW w:type="dxa" w:w="2160"/>
          </w:tcPr>
          <w:p>
            <w:r>
              <w:t>Yes — periodic</w:t>
            </w:r>
          </w:p>
        </w:tc>
      </w:tr>
      <w:tr>
        <w:tc>
          <w:tcPr>
            <w:tcW w:type="dxa" w:w="2160"/>
          </w:tcPr>
          <w:p>
            <w:r>
              <w:t>Early/late activate</w:t>
            </w:r>
          </w:p>
        </w:tc>
        <w:tc>
          <w:tcPr>
            <w:tcW w:type="dxa" w:w="2160"/>
          </w:tcPr>
          <w:p>
            <w:r>
              <w:t>No</w:t>
            </w:r>
          </w:p>
        </w:tc>
        <w:tc>
          <w:tcPr>
            <w:tcW w:type="dxa" w:w="2160"/>
          </w:tcPr>
          <w:p>
            <w:r>
              <w:t>Does not run on activate</w:t>
            </w:r>
          </w:p>
        </w:tc>
        <w:tc>
          <w:tcPr>
            <w:tcW w:type="dxa" w:w="2160"/>
          </w:tcPr>
          <w:p>
            <w:r>
              <w:t>Yes — event</w:t>
            </w:r>
          </w:p>
        </w:tc>
      </w:tr>
      <w:tr>
        <w:tc>
          <w:tcPr>
            <w:tcW w:type="dxa" w:w="2160"/>
          </w:tcPr>
          <w:p>
            <w:r>
              <w:t>Writes planned table</w:t>
            </w:r>
          </w:p>
        </w:tc>
        <w:tc>
          <w:tcPr>
            <w:tcW w:type="dxa" w:w="2160"/>
          </w:tcPr>
          <w:p>
            <w:r>
              <w:t>Yes</w:t>
            </w:r>
          </w:p>
        </w:tc>
        <w:tc>
          <w:tcPr>
            <w:tcW w:type="dxa" w:w="2160"/>
          </w:tcPr>
          <w:p>
            <w:r>
              <w:t>No</w:t>
            </w:r>
          </w:p>
        </w:tc>
        <w:tc>
          <w:tcPr>
            <w:tcW w:type="dxa" w:w="2160"/>
          </w:tcPr>
          <w:p>
            <w:r>
              <w:t>No</w:t>
            </w:r>
          </w:p>
        </w:tc>
      </w:tr>
      <w:tr>
        <w:tc>
          <w:tcPr>
            <w:tcW w:type="dxa" w:w="2160"/>
          </w:tcPr>
          <w:p>
            <w:r>
              <w:t>Writes live table</w:t>
            </w:r>
          </w:p>
        </w:tc>
        <w:tc>
          <w:tcPr>
            <w:tcW w:type="dxa" w:w="2160"/>
          </w:tcPr>
          <w:p>
            <w:r>
              <w:t>Seed only</w:t>
            </w:r>
          </w:p>
        </w:tc>
        <w:tc>
          <w:tcPr>
            <w:tcW w:type="dxa" w:w="2160"/>
          </w:tcPr>
          <w:p>
            <w:r>
              <w:t>Yes</w:t>
            </w:r>
          </w:p>
        </w:tc>
        <w:tc>
          <w:tcPr>
            <w:tcW w:type="dxa" w:w="2160"/>
          </w:tcPr>
          <w:p>
            <w:r>
              <w:t>Yes, only if needed</w:t>
            </w:r>
          </w:p>
        </w:tc>
      </w:tr>
      <w:tr>
        <w:tc>
          <w:tcPr>
            <w:tcW w:type="dxa" w:w="2160"/>
          </w:tcPr>
          <w:p>
            <w:r>
              <w:t>Shop-floor button</w:t>
            </w:r>
          </w:p>
        </w:tc>
        <w:tc>
          <w:tcPr>
            <w:tcW w:type="dxa" w:w="2160"/>
          </w:tcPr>
          <w:p>
            <w:r>
              <w:t>Generate</w:t>
            </w:r>
          </w:p>
        </w:tc>
        <w:tc>
          <w:tcPr>
            <w:tcW w:type="dxa" w:w="2160"/>
          </w:tcPr>
          <w:p>
            <w:r>
              <w:t>Update Schedule</w:t>
            </w:r>
          </w:p>
        </w:tc>
        <w:tc>
          <w:tcPr>
            <w:tcW w:type="dxa" w:w="2160"/>
          </w:tcPr>
          <w:p>
            <w:r>
              <w:t>None</w:t>
            </w:r>
          </w:p>
        </w:tc>
      </w:tr>
    </w:tbl>
    <w:p/>
    <w:p>
      <w:pPr>
        <w:pStyle w:val="Heading1"/>
      </w:pPr>
      <w:r>
        <w:t>2. Dynamic Scheduling in simple terms</w:t>
      </w:r>
    </w:p>
    <w:p>
      <w:r>
        <w:rPr>
          <w:b w:val="0"/>
          <w:i w:val="0"/>
        </w:rPr>
        <w:t>For a manufacturing user: the blue/planned Gantt is the original promise. The live (Actual Scheduling) Gantt is “what we currently believe will run”. The shop does not always start or finish when the plan said. Dynamic Scheduling quietly keeps the live Gantt honest against the clock and the shop floor.</w:t>
      </w:r>
    </w:p>
    <w:p>
      <w:r>
        <w:rPr>
          <w:rFonts w:ascii="Consolas" w:hAnsi="Consolas"/>
          <w:sz w:val="18"/>
        </w:rPr>
        <w:t>Planned schedule (frozen)</w:t>
        <w:br/>
        <w:t xml:space="preserve">        +</w:t>
        <w:br/>
        <w:t>Production logs &amp; job-card state (what actually happened)</w:t>
        <w:br/>
        <w:t xml:space="preserve">        +</w:t>
        <w:br/>
        <w:t>Current time on the server</w:t>
        <w:br/>
        <w:t xml:space="preserve">        +</w:t>
        <w:br/>
        <w:t>Existing machines, shifts, sequence, remaining qty</w:t>
        <w:br/>
        <w:t xml:space="preserve">        ↓</w:t>
        <w:br/>
        <w:t>Is the live Gantt still valid?</w:t>
        <w:br/>
        <w:t xml:space="preserve">        ↓</w:t>
        <w:br/>
        <w:t>If yes → do nothing</w:t>
        <w:br/>
        <w:t>If no  → move only the affected live bars</w:t>
      </w:r>
    </w:p>
    <w:p>
      <w:r>
        <w:rPr>
          <w:b w:val="0"/>
          <w:i w:val="0"/>
        </w:rPr>
        <w:t>It does not punch a job card. It does not change the planned baseline. The operator still activates and completes work as today.</w:t>
      </w:r>
    </w:p>
    <w:p>
      <w:pPr>
        <w:pStyle w:val="Heading1"/>
      </w:pPr>
      <w:r>
        <w:t>3. When does Dynamic Scheduler come into play?</w:t>
      </w:r>
    </w:p>
    <w:p>
      <w:pPr>
        <w:pStyle w:val="Heading2"/>
      </w:pPr>
      <w:r>
        <w:t>3.A Immediate / event-based triggers</w:t>
      </w:r>
    </w:p>
    <w:p>
      <w:r>
        <w:rPr>
          <w:b w:val="0"/>
          <w:i w:val="0"/>
        </w:rPr>
        <w:t>There is no POST /live-reconcile endpoint. Events reuse existing shop-floor APIs.</w:t>
      </w:r>
    </w:p>
    <w:p>
      <w:pPr>
        <w:pStyle w:val="Heading3"/>
      </w:pPr>
      <w:r>
        <w:t>Job-card activation</w:t>
      </w:r>
    </w:p>
    <w:p>
      <w:r>
        <w:rPr>
          <w:rFonts w:ascii="Consolas" w:hAnsi="Consolas"/>
          <w:sz w:val="18"/>
        </w:rPr>
        <w:t>POST /api/v1/scheduling/operation-status/{operation_id}/activate?operator_id=...</w:t>
        <w:br/>
        <w:t xml:space="preserve">  → routers/machine_scheduling.py :: activate_job_card</w:t>
        <w:br/>
        <w:t xml:space="preserve">  → inserts production_logs (operator_status='inprogress', from_date/from_time = datetime.now())</w:t>
        <w:br/>
        <w:t xml:space="preserve">  → live_reconciliation._safe_reconcile_after_event(trigger='activation', operation_id, part_id)</w:t>
        <w:br/>
        <w:t xml:space="preserve">  → reconcile_live_schedule(..., blocking=True)</w:t>
        <w:br/>
        <w:t xml:space="preserve">  → LiveReconciliationEngine.reconcile</w:t>
        <w:br/>
        <w:t>Rescheduler (#2) is NOT called on activate.</w:t>
      </w:r>
    </w:p>
    <w:p>
      <w:r>
        <w:rPr>
          <w:b w:val="0"/>
          <w:i w:val="0"/>
        </w:rPr>
        <w:t>What happens: activate_job_card already committed the production log (datetime.now() as from_date/from_time) before the hook runs. Scheduler #3 then puts that operation in rewrite_inprogress and activation_ops. Because the log is open, derive_operation_state is IN_PROGRESS, so remaining work is planned from actual start (early or late). The #2-style “preserve in-progress live rows” path is skipped for this op.</w:t>
      </w:r>
    </w:p>
    <w:p>
      <w:pPr>
        <w:pStyle w:val="Heading3"/>
      </w:pPr>
      <w:r>
        <w:t>Production-log review</w:t>
      </w:r>
    </w:p>
    <w:p>
      <w:r>
        <w:rPr>
          <w:rFonts w:ascii="Consolas" w:hAnsi="Consolas"/>
          <w:sz w:val="18"/>
        </w:rPr>
        <w:t>PUT /api/v1/production-logs/{log_id}/status</w:t>
        <w:br/>
        <w:t xml:space="preserve">  → routers/production_logs.py :: update_production_log_status</w:t>
        <w:br/>
        <w:t xml:space="preserve">  → if status in completed / inprogress / rework / rejected:</w:t>
        <w:br/>
        <w:t xml:space="preserve">       algorithm.dynamic_reschedule(triggered_by_part_id=None)   # Scheduler #2, often FULL SHOP</w:t>
        <w:br/>
        <w:t xml:space="preserve">       _safe_reconcile_after_event(trigger='production_review', operation_id, part_id)</w:t>
        <w:br/>
        <w:t xml:space="preserve">  → #3 only seeds if that operation’s live max_end &lt; now (plus same-part leftover past windows)</w:t>
      </w:r>
    </w:p>
    <w:p>
      <w:r>
        <w:rPr>
          <w:b w:val="0"/>
          <w:i w:val="0"/>
        </w:rPr>
        <w:t>What happens: remaining qty is Scheduler #2’s job. #3 then checks leftover past windows on that op/part. If #2 already produced valid future windows, #3 no-ops.</w:t>
      </w:r>
    </w:p>
    <w:p>
      <w:pPr>
        <w:pStyle w:val="Heading3"/>
      </w:pPr>
      <w:r>
        <w:t>Job-card completion</w:t>
      </w:r>
    </w:p>
    <w:p>
      <w:r>
        <w:rPr>
          <w:rFonts w:ascii="Consolas" w:hAnsi="Consolas"/>
          <w:sz w:val="18"/>
        </w:rPr>
        <w:t>POST /api/v1/scheduling/operation-status/{operation_id}/complete</w:t>
        <w:br/>
        <w:t xml:space="preserve">  → routers/machine_scheduling.py :: complete_job_card</w:t>
        <w:br/>
        <w:t xml:space="preserve">  → algorithm.dynamic_reschedule(triggered_by_part_id=None)   # Scheduler #2, FULL SHOP</w:t>
        <w:br/>
        <w:t xml:space="preserve">  → _safe_reconcile_after_event(trigger='completion', operation_id, part_id)</w:t>
        <w:br/>
        <w:t xml:space="preserve">  → #3 seeds this op and same-part ops whose live max_end &lt; now</w:t>
      </w:r>
    </w:p>
    <w:p>
      <w:pPr>
        <w:pStyle w:val="Heading3"/>
      </w:pPr>
      <w:r>
        <w:t>Machine OFF / ON</w:t>
      </w:r>
    </w:p>
    <w:p>
      <w:r>
        <w:rPr>
          <w:rFonts w:ascii="Consolas" w:hAnsi="Consolas"/>
          <w:sz w:val="18"/>
        </w:rPr>
        <w:t>PUT /api/v1/machine-status/machine-status/{machine_id}</w:t>
        <w:br/>
        <w:t xml:space="preserve">  → routers/machine_status.py :: update_machine_status</w:t>
        <w:br/>
        <w:t xml:space="preserve">  → if status becomes OFF or previous was OFF:</w:t>
        <w:br/>
        <w:t xml:space="preserve">       algorithm.dynamic_reschedule(triggered_by_part_id=None)   # Scheduler #2, FULL SHOP</w:t>
        <w:br/>
        <w:t xml:space="preserve">       _safe_reconcile_after_event(trigger='machine_status', machine_id=...)</w:t>
        <w:br/>
        <w:t xml:space="preserve">  → #3 marks live ops on that machine with max_end &gt;= now as stale_not_started seeds</w:t>
      </w:r>
    </w:p>
    <w:p>
      <w:r>
        <w:rPr>
          <w:b/>
        </w:rPr>
        <w:t xml:space="preserve">Current implementation: </w:t>
      </w:r>
      <w:r>
        <w:t>machine_status seeding uses max_end &gt;= now (still-live occupancy), not only past windows. That can include operations whose windows are still in the future on the affected machine. Scheduler #2 has already done a full-shop remaining-qty replan before #3 runs.</w:t>
      </w:r>
    </w:p>
    <w:p>
      <w:r>
        <w:rPr>
          <w:b w:val="0"/>
          <w:i w:val="0"/>
        </w:rPr>
        <w:t>Events that do NOT call Scheduler #3 in the current code:</w:t>
      </w:r>
    </w:p>
    <w:p>
      <w:pPr>
        <w:pStyle w:val="ListBullet"/>
      </w:pPr>
      <w:r>
        <w:t>Out-source delivered — only Scheduler #2 (dynamic_reschedule for that part).</w:t>
      </w:r>
    </w:p>
    <w:p>
      <w:pPr>
        <w:pStyle w:val="ListBullet"/>
      </w:pPr>
      <w:r>
        <w:t>Generate schedule — Scheduler #1 then Scheduler #2 Phase F (engine.dynamic_reschedule inside the live lock), not #3.</w:t>
      </w:r>
    </w:p>
    <w:p>
      <w:pPr>
        <w:pStyle w:val="ListBullet"/>
      </w:pPr>
      <w:r>
        <w:t>Admin POST /scheduling/dynamic-reschedule — Scheduler #2 only.</w:t>
      </w:r>
    </w:p>
    <w:p>
      <w:pPr>
        <w:pStyle w:val="ListBullet"/>
      </w:pPr>
      <w:r>
        <w:t>Unit-wise rebuild — separate table (unit_schedule_items), not Scheduler #3.</w:t>
      </w:r>
    </w:p>
    <w:p>
      <w:pPr>
        <w:pStyle w:val="ListBullet"/>
      </w:pPr>
      <w:r>
        <w:t>Production-log review statuses other than completed / inprogress / rework / rejected — #2 and #3 are not called.</w:t>
      </w:r>
    </w:p>
    <w:p>
      <w:pPr>
        <w:pStyle w:val="ListBullet"/>
      </w:pPr>
      <w:r>
        <w:t>Machine status changes that are neither “now OFF” nor “previously OFF” — neither #2 nor #3.</w:t>
      </w:r>
    </w:p>
    <w:p>
      <w:r>
        <w:rPr>
          <w:b w:val="0"/>
          <w:i w:val="0"/>
        </w:rPr>
        <w:t>Non-periodic event hooks also add every live op on the same part_id whose max_end &lt; now to the stale seed set (reconcile(), the part_id is not None and trigger != periodic branch). Activation of one op can therefore also move leftover expired windows on later ops of that part.</w:t>
      </w:r>
    </w:p>
    <w:p>
      <w:pPr>
        <w:pStyle w:val="Heading2"/>
      </w:pPr>
      <w:r>
        <w:t>3.B Periodic / background trigger</w:t>
      </w:r>
    </w:p>
    <w:p>
      <w:r>
        <w:rPr>
          <w:rFonts w:ascii="Consolas" w:hAnsi="Consolas"/>
          <w:sz w:val="18"/>
        </w:rPr>
        <w:t>FastAPI startup (main.py :: startup_event)</w:t>
        <w:br/>
        <w:t xml:space="preserve">  → live_reconciliation.start_live_reconciliation_scheduler()</w:t>
        <w:br/>
        <w:t xml:space="preserve">  → APScheduler BackgroundScheduler</w:t>
        <w:br/>
        <w:t xml:space="preserve">  → interval job id='live_reconciliation'</w:t>
        <w:br/>
        <w:t xml:space="preserve">  → every LIVE_RECONCILE_INTERVAL_MINUTES = 5 minutes</w:t>
        <w:br/>
        <w:t xml:space="preserve">  → run_periodic_live_reconciliation()</w:t>
        <w:br/>
        <w:t xml:space="preserve">       new SessionLocal()</w:t>
        <w:br/>
        <w:t xml:space="preserve">       reconcile_live_schedule(trigger='periodic', blocking=False)</w:t>
        <w:br/>
        <w:t xml:space="preserve">       db.close()</w:t>
        <w:br/>
        <w:t>FastAPI shutdown → shutdown_live_reconciliation_scheduler() (wait=False)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Actual value</w:t>
            </w:r>
          </w:p>
        </w:tc>
      </w:tr>
      <w:tr>
        <w:tc>
          <w:tcPr>
            <w:tcW w:type="dxa" w:w="4320"/>
          </w:tcPr>
          <w:p>
            <w:r>
              <w:t>Library</w:t>
            </w:r>
          </w:p>
        </w:tc>
        <w:tc>
          <w:tcPr>
            <w:tcW w:type="dxa" w:w="4320"/>
          </w:tcPr>
          <w:p>
            <w:r>
              <w:t>APScheduler BackgroundScheduler (apscheduler&gt;=3.10.4,&lt;4)</w:t>
            </w:r>
          </w:p>
        </w:tc>
      </w:tr>
      <w:tr>
        <w:tc>
          <w:tcPr>
            <w:tcW w:type="dxa" w:w="4320"/>
          </w:tcPr>
          <w:p>
            <w:r>
              <w:t>Trigger type</w:t>
            </w:r>
          </w:p>
        </w:tc>
        <w:tc>
          <w:tcPr>
            <w:tcW w:type="dxa" w:w="4320"/>
          </w:tcPr>
          <w:p>
            <w:r>
              <w:t>interval</w:t>
            </w:r>
          </w:p>
        </w:tc>
      </w:tr>
      <w:tr>
        <w:tc>
          <w:tcPr>
            <w:tcW w:type="dxa" w:w="4320"/>
          </w:tcPr>
          <w:p>
            <w:r>
              <w:t>Interval</w:t>
            </w:r>
          </w:p>
        </w:tc>
        <w:tc>
          <w:tcPr>
            <w:tcW w:type="dxa" w:w="4320"/>
          </w:tcPr>
          <w:p>
            <w:r>
              <w:t>5 minutes</w:t>
            </w:r>
          </w:p>
        </w:tc>
      </w:tr>
      <w:tr>
        <w:tc>
          <w:tcPr>
            <w:tcW w:type="dxa" w:w="4320"/>
          </w:tcPr>
          <w:p>
            <w:r>
              <w:t>Job id</w:t>
            </w:r>
          </w:p>
        </w:tc>
        <w:tc>
          <w:tcPr>
            <w:tcW w:type="dxa" w:w="4320"/>
          </w:tcPr>
          <w:p>
            <w:r>
              <w:t>live_reconciliation</w:t>
            </w:r>
          </w:p>
        </w:tc>
      </w:tr>
      <w:tr>
        <w:tc>
          <w:tcPr>
            <w:tcW w:type="dxa" w:w="4320"/>
          </w:tcPr>
          <w:p>
            <w:r>
              <w:t>max_instances</w:t>
            </w:r>
          </w:p>
        </w:tc>
        <w:tc>
          <w:tcPr>
            <w:tcW w:type="dxa" w:w="4320"/>
          </w:tcPr>
          <w:p>
            <w:r>
              <w:t>1</w:t>
            </w:r>
          </w:p>
        </w:tc>
      </w:tr>
      <w:tr>
        <w:tc>
          <w:tcPr>
            <w:tcW w:type="dxa" w:w="4320"/>
          </w:tcPr>
          <w:p>
            <w:r>
              <w:t>coalesce</w:t>
            </w:r>
          </w:p>
        </w:tc>
        <w:tc>
          <w:tcPr>
            <w:tcW w:type="dxa" w:w="4320"/>
          </w:tcPr>
          <w:p>
            <w:r>
              <w:t>True (missed ticks collapse to one run)</w:t>
            </w:r>
          </w:p>
        </w:tc>
      </w:tr>
      <w:tr>
        <w:tc>
          <w:tcPr>
            <w:tcW w:type="dxa" w:w="4320"/>
          </w:tcPr>
          <w:p>
            <w:r>
              <w:t>misfire_grace_time</w:t>
            </w:r>
          </w:p>
        </w:tc>
        <w:tc>
          <w:tcPr>
            <w:tcW w:type="dxa" w:w="4320"/>
          </w:tcPr>
          <w:p>
            <w:r>
              <w:t>60 seconds</w:t>
            </w:r>
          </w:p>
        </w:tc>
      </w:tr>
      <w:tr>
        <w:tc>
          <w:tcPr>
            <w:tcW w:type="dxa" w:w="4320"/>
          </w:tcPr>
          <w:p>
            <w:r>
              <w:t>Startup</w:t>
            </w:r>
          </w:p>
        </w:tc>
        <w:tc>
          <w:tcPr>
            <w:tcW w:type="dxa" w:w="4320"/>
          </w:tcPr>
          <w:p>
            <w:r>
              <w:t>backend/cmf/main.py startup_event</w:t>
            </w:r>
          </w:p>
        </w:tc>
      </w:tr>
      <w:tr>
        <w:tc>
          <w:tcPr>
            <w:tcW w:type="dxa" w:w="4320"/>
          </w:tcPr>
          <w:p>
            <w:r>
              <w:t>Disable</w:t>
            </w:r>
          </w:p>
        </w:tc>
        <w:tc>
          <w:tcPr>
            <w:tcW w:type="dxa" w:w="4320"/>
          </w:tcPr>
          <w:p>
            <w:r>
              <w:t>LIVE_RECONCILIATION_DISABLED=1 / true / yes</w:t>
            </w:r>
          </w:p>
        </w:tc>
      </w:tr>
      <w:tr>
        <w:tc>
          <w:tcPr>
            <w:tcW w:type="dxa" w:w="4320"/>
          </w:tcPr>
          <w:p>
            <w:r>
              <w:t>Periodic lock</w:t>
            </w:r>
          </w:p>
        </w:tc>
        <w:tc>
          <w:tcPr>
            <w:tcW w:type="dxa" w:w="4320"/>
          </w:tcPr>
          <w:p>
            <w:r>
              <w:t>pg_try_advisory_lock — skip tick if lock held</w:t>
            </w:r>
          </w:p>
        </w:tc>
      </w:tr>
      <w:tr>
        <w:tc>
          <w:tcPr>
            <w:tcW w:type="dxa" w:w="4320"/>
          </w:tcPr>
          <w:p>
            <w:r>
              <w:t>Overlap</w:t>
            </w:r>
          </w:p>
        </w:tc>
        <w:tc>
          <w:tcPr>
            <w:tcW w:type="dxa" w:w="4320"/>
          </w:tcPr>
          <w:p>
            <w:r>
              <w:t>Not allowed (max_instances=1 + advisory lock)</w:t>
            </w:r>
          </w:p>
        </w:tc>
      </w:tr>
      <w:tr>
        <w:tc>
          <w:tcPr>
            <w:tcW w:type="dxa" w:w="4320"/>
          </w:tcPr>
          <w:p>
            <w:r>
              <w:t>Restart</w:t>
            </w:r>
          </w:p>
        </w:tc>
        <w:tc>
          <w:tcPr>
            <w:tcW w:type="dxa" w:w="4320"/>
          </w:tcPr>
          <w:p>
            <w:r>
              <w:t>Job starts again on next FastAPI startup; no queue to drain</w:t>
            </w:r>
          </w:p>
        </w:tc>
      </w:tr>
    </w:tbl>
    <w:p/>
    <w:p>
      <w:r>
        <w:rPr>
          <w:b w:val="0"/>
          <w:i w:val="0"/>
        </w:rPr>
        <w:t>Each tick opens a fresh DB session, scans all live windows, and no-ops unless it finds a seed (past unstarted window, leftover in-progress mismatch, or leftover past remaining window).</w:t>
      </w:r>
    </w:p>
    <w:p>
      <w:pPr>
        <w:pStyle w:val="Heading1"/>
      </w:pPr>
      <w:r>
        <w:t>4. Dynamic Scheduler is not activation-only</w:t>
      </w:r>
    </w:p>
    <w:p>
      <w:r>
        <w:rPr>
          <w:b w:val="0"/>
          <w:i w:val="0"/>
        </w:rPr>
        <w:t>Activation is one input. Documenting #3 as “activate → reschedule” is incorrect. Two independent paths exist.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Path</w:t>
            </w:r>
          </w:p>
        </w:tc>
        <w:tc>
          <w:tcPr>
            <w:tcW w:type="dxa" w:w="2880"/>
          </w:tcPr>
          <w:p>
            <w:r>
              <w:rPr>
                <w:b/>
              </w:rPr>
              <w:t>When</w:t>
            </w:r>
          </w:p>
        </w:tc>
        <w:tc>
          <w:tcPr>
            <w:tcW w:type="dxa" w:w="2880"/>
          </w:tcPr>
          <w:p>
            <w:r>
              <w:rPr>
                <w:b/>
              </w:rPr>
              <w:t>Typical job</w:t>
            </w:r>
          </w:p>
        </w:tc>
      </w:tr>
      <w:tr>
        <w:tc>
          <w:tcPr>
            <w:tcW w:type="dxa" w:w="2880"/>
          </w:tcPr>
          <w:p>
            <w:r>
              <w:t>Event-driven</w:t>
            </w:r>
          </w:p>
        </w:tc>
        <w:tc>
          <w:tcPr>
            <w:tcW w:type="dxa" w:w="2880"/>
          </w:tcPr>
          <w:p>
            <w:r>
              <w:t>Immediately after activate / review / complete / machine OFF-ON</w:t>
            </w:r>
          </w:p>
        </w:tc>
        <w:tc>
          <w:tcPr>
            <w:tcW w:type="dxa" w:w="2880"/>
          </w:tcPr>
          <w:p>
            <w:r>
              <w:t>React to a known shop-floor change</w:t>
            </w:r>
          </w:p>
        </w:tc>
      </w:tr>
      <w:tr>
        <w:tc>
          <w:tcPr>
            <w:tcW w:type="dxa" w:w="2880"/>
          </w:tcPr>
          <w:p>
            <w:r>
              <w:t>Periodic</w:t>
            </w:r>
          </w:p>
        </w:tc>
        <w:tc>
          <w:tcPr>
            <w:tcW w:type="dxa" w:w="2880"/>
          </w:tcPr>
          <w:p>
            <w:r>
              <w:t>Every 5 minutes with no operator action</w:t>
            </w:r>
          </w:p>
        </w:tc>
        <w:tc>
          <w:tcPr>
            <w:tcW w:type="dxa" w:w="2880"/>
          </w:tcPr>
          <w:p>
            <w:r>
              <w:t>Catch missed activation and leftover past windows if an event was missed</w:t>
            </w:r>
          </w:p>
        </w:tc>
      </w:tr>
    </w:tbl>
    <w:p/>
    <w:p>
      <w:r>
        <w:rPr>
          <w:b w:val="0"/>
          <w:i w:val="0"/>
        </w:rPr>
        <w:t>Examples that run without an activation at that moment:</w:t>
      </w:r>
    </w:p>
    <w:p>
      <w:pPr>
        <w:pStyle w:val="ListNumber"/>
      </w:pPr>
      <w:r>
        <w:t>Missed activation: live window 13 Aug 10:30–14 Aug 09:45, now 15 Aug 10:00, job card never activated. The 5-minute job sees NOT_STARTED and max_end &lt; now, then moves the live bar.</w:t>
      </w:r>
    </w:p>
    <w:p>
      <w:pPr>
        <w:pStyle w:val="ListNumber"/>
      </w:pPr>
      <w:r>
        <w:t>Partial remaining in the past: approved qty exists, remaining live window already ended. Periodic seeds that op.</w:t>
      </w:r>
    </w:p>
    <w:p>
      <w:pPr>
        <w:pStyle w:val="ListNumber"/>
      </w:pPr>
      <w:r>
        <w:t>After review/complete: Scheduler #2 already ran; #3 only runs if leftover live max_end is still &lt; now.</w:t>
      </w:r>
    </w:p>
    <w:p>
      <w:pPr>
        <w:pStyle w:val="ListNumber"/>
      </w:pPr>
      <w:r>
        <w:t>Machine OFF/ON: #3 is invoked from machine-status, not from activate.</w:t>
      </w:r>
    </w:p>
    <w:p>
      <w:pPr>
        <w:pStyle w:val="Heading1"/>
      </w:pPr>
      <w:r>
        <w:t>5. Lifecycle</w:t>
      </w:r>
    </w:p>
    <w:p>
      <w:r>
        <w:rPr>
          <w:rFonts w:ascii="Consolas" w:hAnsi="Consolas"/>
          <w:sz w:val="18"/>
        </w:rPr>
        <w:t>Trigger (event hook or APScheduler)</w:t>
        <w:br/>
        <w:t xml:space="preserve">  → reconcile_live_schedule()                # live_reconciliation.py</w:t>
        <w:br/>
        <w:t xml:space="preserve">  → live_schedule_lock()                     # live_schedule_lock.py</w:t>
        <w:br/>
        <w:t xml:space="preserve">       blocking=True on events; try-lock on periodic</w:t>
        <w:br/>
        <w:t xml:space="preserve">  → LiveReconciliationEngine.reconcile()</w:t>
        <w:br/>
        <w:t xml:space="preserve">       now = datetime.now() unless injected</w:t>
        <w:br/>
        <w:t xml:space="preserve">       _live_windows()                       # rescheduling_items</w:t>
        <w:br/>
        <w:t xml:space="preserve">       derive_operation_state()              # production_logs + operation_status</w:t>
        <w:br/>
        <w:t xml:space="preserve">       classify stale / rewrite / activation seeds</w:t>
        <w:br/>
        <w:t xml:space="preserve">       if no seed_ops → return noop (no write)</w:t>
        <w:br/>
        <w:t xml:space="preserve">       _impact_part_ids()                    # parts that own seed ops</w:t>
        <w:br/>
        <w:t xml:space="preserve">       dynamic_reschedule(part_ids=..., live_context=...)</w:t>
        <w:br/>
        <w:t xml:space="preserve">            reuse SchedulerEngine helpers</w:t>
        <w:br/>
        <w:t xml:space="preserve">            preserve still-valid windows</w:t>
        <w:br/>
        <w:t xml:space="preserve">            _live_rows_equivalent() → skip DELETE/INSERT if unchanged</w:t>
        <w:br/>
        <w:t xml:space="preserve">  → commit only when rows actually change</w:t>
        <w:br/>
        <w:t xml:space="preserve">  → lock released in context manager finally</w:t>
      </w:r>
    </w:p>
    <w:p>
      <w:pPr>
        <w:pStyle w:val="Heading1"/>
      </w:pPr>
      <w:r>
        <w:t>6. Operation state detection</w:t>
      </w:r>
    </w:p>
    <w:p>
      <w:r>
        <w:rPr>
          <w:b w:val="0"/>
          <w:i w:val="0"/>
        </w:rPr>
        <w:t>These states are derived, not stored on rescheduling_items. Function: live_reconciliation.derive_operation_state(db, operation_id, total_qty).</w:t>
      </w:r>
    </w:p>
    <w:p>
      <w:r>
        <w:rPr>
          <w:b w:val="0"/>
          <w:i w:val="0"/>
        </w:rPr>
        <w:t>rescheduling_items.status is only 'scheduled' | 'rescheduled' (live generation), not these states.</w:t>
      </w:r>
    </w:p>
    <w:p>
      <w:r>
        <w:rPr>
          <w:b w:val="0"/>
          <w:i w:val="0"/>
        </w:rPr>
        <w:t>operation_status.status is pending / inprogress / completed (job card). Used only as a fallback.</w:t>
      </w:r>
    </w:p>
    <w:p>
      <w:r>
        <w:rPr>
          <w:b w:val="0"/>
          <w:i w:val="0"/>
        </w:rPr>
        <w:t>PAUSED is not a database column. Awaiting reviewer after a submitted log is the stand-in.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Derived state</w:t>
            </w:r>
          </w:p>
        </w:tc>
        <w:tc>
          <w:tcPr>
            <w:tcW w:type="dxa" w:w="1440"/>
          </w:tcPr>
          <w:p>
            <w:r>
              <w:rPr>
                <w:b/>
              </w:rPr>
              <w:t>How detected</w:t>
            </w:r>
          </w:p>
        </w:tc>
        <w:tc>
          <w:tcPr>
            <w:tcW w:type="dxa" w:w="1440"/>
          </w:tcPr>
          <w:p>
            <w:r>
              <w:rPr>
                <w:b/>
              </w:rPr>
              <w:t>Move this op?</w:t>
            </w:r>
          </w:p>
        </w:tc>
        <w:tc>
          <w:tcPr>
            <w:tcW w:type="dxa" w:w="1440"/>
          </w:tcPr>
          <w:p>
            <w:r>
              <w:rPr>
                <w:b/>
              </w:rPr>
              <w:t>Authoritative time</w:t>
            </w:r>
          </w:p>
        </w:tc>
        <w:tc>
          <w:tcPr>
            <w:tcW w:type="dxa" w:w="1440"/>
          </w:tcPr>
          <w:p>
            <w:r>
              <w:rPr>
                <w:b/>
              </w:rPr>
              <w:t>Quantity</w:t>
            </w:r>
          </w:p>
        </w:tc>
        <w:tc>
          <w:tcPr>
            <w:tcW w:type="dxa" w:w="1440"/>
          </w:tcPr>
          <w:p>
            <w:r>
              <w:rPr>
                <w:b/>
              </w:rPr>
              <w:t>Downstream</w:t>
            </w:r>
          </w:p>
        </w:tc>
      </w:tr>
      <w:tr>
        <w:tc>
          <w:tcPr>
            <w:tcW w:type="dxa" w:w="1440"/>
          </w:tcPr>
          <w:p>
            <w:r>
              <w:t>COMPLETED</w:t>
            </w:r>
          </w:p>
        </w:tc>
        <w:tc>
          <w:tcPr>
            <w:tcW w:type="dxa" w:w="1440"/>
          </w:tcPr>
          <w:p>
            <w:r>
              <w:t>SUM(approved_quantity) &gt;= total_qty</w:t>
            </w:r>
          </w:p>
        </w:tc>
        <w:tc>
          <w:tcPr>
            <w:tcW w:type="dxa" w:w="1440"/>
          </w:tcPr>
          <w:p>
            <w:r>
              <w:t>No</w:t>
            </w:r>
          </w:p>
        </w:tc>
        <w:tc>
          <w:tcPr>
            <w:tcW w:type="dxa" w:w="1440"/>
          </w:tcPr>
          <w:p>
            <w:r>
              <w:t>MAX(to_date+to_time) via _actual_end</w:t>
            </w:r>
          </w:p>
        </w:tc>
        <w:tc>
          <w:tcPr>
            <w:tcW w:type="dxa" w:w="1440"/>
          </w:tcPr>
          <w:p>
            <w:r>
              <w:t>Remaining 0</w:t>
            </w:r>
          </w:p>
        </w:tc>
        <w:tc>
          <w:tcPr>
            <w:tcW w:type="dxa" w:w="1440"/>
          </w:tcPr>
          <w:p>
            <w:r>
              <w:t>Cascade from actual end</w:t>
            </w:r>
          </w:p>
        </w:tc>
      </w:tr>
      <w:tr>
        <w:tc>
          <w:tcPr>
            <w:tcW w:type="dxa" w:w="1440"/>
          </w:tcPr>
          <w:p>
            <w:r>
              <w:t>IN_PROGRESS</w:t>
            </w:r>
          </w:p>
        </w:tc>
        <w:tc>
          <w:tcPr>
            <w:tcW w:type="dxa" w:w="1440"/>
          </w:tcPr>
          <w:p>
            <w:r>
              <w:t>Open log: operator_status=inprogress AND to_time IS NULL</w:t>
            </w:r>
          </w:p>
        </w:tc>
        <w:tc>
          <w:tcPr>
            <w:tcW w:type="dxa" w:w="1440"/>
          </w:tcPr>
          <w:p>
            <w:r>
              <w:t>Not because a ticker ran. Rewrite remaining only if live start &lt; actual start, or this is an activation event</w:t>
            </w:r>
          </w:p>
        </w:tc>
        <w:tc>
          <w:tcPr>
            <w:tcW w:type="dxa" w:w="1440"/>
          </w:tcPr>
          <w:p>
            <w:r>
              <w:t>MIN(from_date+from_time) = actual start</w:t>
            </w:r>
          </w:p>
        </w:tc>
        <w:tc>
          <w:tcPr>
            <w:tcW w:type="dxa" w:w="1440"/>
          </w:tcPr>
          <w:p>
            <w:r>
              <w:t>Remaining = total − approved</w:t>
            </w:r>
          </w:p>
        </w:tc>
        <w:tc>
          <w:tcPr>
            <w:tcW w:type="dxa" w:w="1440"/>
          </w:tcPr>
          <w:p>
            <w:r>
              <w:t>From this op’s live/new end</w:t>
            </w:r>
          </w:p>
        </w:tc>
      </w:tr>
      <w:tr>
        <w:tc>
          <w:tcPr>
            <w:tcW w:type="dxa" w:w="1440"/>
          </w:tcPr>
          <w:p>
            <w:r>
              <w:t>AWAITING_REVIEW</w:t>
            </w:r>
          </w:p>
        </w:tc>
        <w:tc>
          <w:tcPr>
            <w:tcW w:type="dxa" w:w="1440"/>
          </w:tcPr>
          <w:p>
            <w:r>
              <w:t>operator_status=completed, reviewer status in pending/inprogress/rework/rejected, to_time set, approved &lt; total</w:t>
            </w:r>
          </w:p>
        </w:tc>
        <w:tc>
          <w:tcPr>
            <w:tcW w:type="dxa" w:w="1440"/>
          </w:tcPr>
          <w:p>
            <w:r>
              <w:t>Only if live max_end &lt; now (treat remaining window as stale)</w:t>
            </w:r>
          </w:p>
        </w:tc>
        <w:tc>
          <w:tcPr>
            <w:tcW w:type="dxa" w:w="1440"/>
          </w:tcPr>
          <w:p>
            <w:r>
              <w:t>Closed log end; do not yank mid-review otherwise</w:t>
            </w:r>
          </w:p>
        </w:tc>
        <w:tc>
          <w:tcPr>
            <w:tcW w:type="dxa" w:w="1440"/>
          </w:tcPr>
          <w:p>
            <w:r>
              <w:t>Unapproved produced qty is not treated as remaining-complete until review</w:t>
            </w:r>
          </w:p>
        </w:tc>
        <w:tc>
          <w:tcPr>
            <w:tcW w:type="dxa" w:w="1440"/>
          </w:tcPr>
          <w:p>
            <w:r>
              <w:t>If remaining window moved</w:t>
            </w:r>
          </w:p>
        </w:tc>
      </w:tr>
      <w:tr>
        <w:tc>
          <w:tcPr>
            <w:tcW w:type="dxa" w:w="1440"/>
          </w:tcPr>
          <w:p>
            <w:r>
              <w:t>PARTIALLY_COMPLETED</w:t>
            </w:r>
          </w:p>
        </w:tc>
        <w:tc>
          <w:tcPr>
            <w:tcW w:type="dxa" w:w="1440"/>
          </w:tcPr>
          <w:p>
            <w:r>
              <w:t>approved &gt; 0 or any closed log, and not completed</w:t>
            </w:r>
          </w:p>
        </w:tc>
        <w:tc>
          <w:tcPr>
            <w:tcW w:type="dxa" w:w="1440"/>
          </w:tcPr>
          <w:p>
            <w:r>
              <w:t>Only remaining; completed portion immutable. Seed if live max_end &lt; now</w:t>
            </w:r>
          </w:p>
        </w:tc>
        <w:tc>
          <w:tcPr>
            <w:tcW w:type="dxa" w:w="1440"/>
          </w:tcPr>
          <w:p>
            <w:r>
              <w:t>Last actual end for remaining start</w:t>
            </w:r>
          </w:p>
        </w:tc>
        <w:tc>
          <w:tcPr>
            <w:tcW w:type="dxa" w:w="1440"/>
          </w:tcPr>
          <w:p>
            <w:r>
              <w:t>total − SUM(approved)</w:t>
            </w:r>
          </w:p>
        </w:tc>
        <w:tc>
          <w:tcPr>
            <w:tcW w:type="dxa" w:w="1440"/>
          </w:tcPr>
          <w:p>
            <w:r>
              <w:t>After remaining is placed</w:t>
            </w:r>
          </w:p>
        </w:tc>
      </w:tr>
      <w:tr>
        <w:tc>
          <w:tcPr>
            <w:tcW w:type="dxa" w:w="1440"/>
          </w:tcPr>
          <w:p>
            <w:r>
              <w:t>NOT_STARTED</w:t>
            </w:r>
          </w:p>
        </w:tc>
        <w:tc>
          <w:tcPr>
            <w:tcW w:type="dxa" w:w="1440"/>
          </w:tcPr>
          <w:p>
            <w:r>
              <w:t>No qualifying logs; operation_status not inprogress/completed-with-qty</w:t>
            </w:r>
          </w:p>
        </w:tc>
        <w:tc>
          <w:tcPr>
            <w:tcW w:type="dxa" w:w="1440"/>
          </w:tcPr>
          <w:p>
            <w:r>
              <w:t>Yes if live max_end &lt; now (missed). Early pull only on activation event</w:t>
            </w:r>
          </w:p>
        </w:tc>
        <w:tc>
          <w:tcPr>
            <w:tcW w:type="dxa" w:w="1440"/>
          </w:tcPr>
          <w:p>
            <w:r>
              <w:t>now (missed) or actual activation time (early/late activate)</w:t>
            </w:r>
          </w:p>
        </w:tc>
        <w:tc>
          <w:tcPr>
            <w:tcW w:type="dxa" w:w="1440"/>
          </w:tcPr>
          <w:p>
            <w:r>
              <w:t>Full remaining / handoff qty</w:t>
            </w:r>
          </w:p>
        </w:tc>
        <w:tc>
          <w:tcPr>
            <w:tcW w:type="dxa" w:w="1440"/>
          </w:tcPr>
          <w:p>
            <w:r>
              <w:t>Later ops on the same part if this op’s end changes and they are no longer feasible</w:t>
            </w:r>
          </w:p>
        </w:tc>
      </w:tr>
    </w:tbl>
    <w:p/>
    <w:p>
      <w:pPr>
        <w:pStyle w:val="Heading1"/>
      </w:pPr>
      <w:r>
        <w:t>7. Scheduling decision logic</w:t>
      </w:r>
    </w:p>
    <w:p>
      <w:pPr>
        <w:pStyle w:val="Heading2"/>
      </w:pPr>
      <w:r>
        <w:t>Q1 — When is the schedule stale?</w:t>
      </w:r>
    </w:p>
    <w:p>
      <w:pPr>
        <w:pStyle w:val="ListBullet"/>
      </w:pPr>
      <w:r>
        <w:t>NOT_STARTED and live window max_end &lt; now → missed activation seed.</w:t>
      </w:r>
    </w:p>
    <w:p>
      <w:pPr>
        <w:pStyle w:val="ListBullet"/>
      </w:pPr>
      <w:r>
        <w:t>IN_PROGRESS and live min_start &lt; actual_start from logs → unused past window after late start.</w:t>
      </w:r>
    </w:p>
    <w:p>
      <w:pPr>
        <w:pStyle w:val="ListBullet"/>
      </w:pPr>
      <w:r>
        <w:t>PARTIALLY_COMPLETED or AWAITING_REVIEW and live max_end &lt; now → remaining window expired.</w:t>
      </w:r>
    </w:p>
    <w:p>
      <w:pPr>
        <w:pStyle w:val="ListBullet"/>
      </w:pPr>
      <w:r>
        <w:t>Activation event: the activated operation is always a rewrite seed (early or late).</w:t>
      </w:r>
    </w:p>
    <w:p>
      <w:pPr>
        <w:pStyle w:val="ListBullet"/>
      </w:pPr>
      <w:r>
        <w:t>machine_status event: live ops on that machine with max_end &gt;= now are seeded (see note in §3).</w:t>
      </w:r>
    </w:p>
    <w:p>
      <w:pPr>
        <w:pStyle w:val="Heading2"/>
      </w:pPr>
      <w:r>
        <w:t>Q2 — When is it a no-op?</w:t>
      </w:r>
    </w:p>
    <w:p>
      <w:pPr>
        <w:pStyle w:val="ListNumber"/>
      </w:pPr>
      <w:r>
        <w:t>No seed_ops after the scan → return immediately; no DELETE/INSERT; no version bump.</w:t>
      </w:r>
    </w:p>
    <w:p>
      <w:pPr>
        <w:pStyle w:val="ListNumber"/>
      </w:pPr>
      <w:r>
        <w:t>Seeds exist, engine proposes rows, _live_rows_equivalent is True for every impacted part → skip writes; result.noop True if nothing written.</w:t>
      </w:r>
    </w:p>
    <w:p>
      <w:pPr>
        <w:pStyle w:val="ListNumber"/>
      </w:pPr>
      <w:r>
        <w:t>Periodic lock not acquired → skipped=True, no work.</w:t>
      </w:r>
    </w:p>
    <w:p>
      <w:r>
        <w:rPr>
          <w:b w:val="0"/>
          <w:i w:val="0"/>
        </w:rPr>
        <w:t>Equivalence key (per part): (operation_id, machine_id, start/end truncated to seconds, total_qty, completed_qty, remaining_qty). id and schedule_version are ignored.</w:t>
      </w:r>
    </w:p>
    <w:p>
      <w:pPr>
        <w:pStyle w:val="Heading2"/>
      </w:pPr>
      <w:r>
        <w:t>Q3 — Which operations are affected?</w:t>
      </w:r>
    </w:p>
    <w:p>
      <w:r>
        <w:rPr>
          <w:b w:val="0"/>
          <w:i w:val="0"/>
        </w:rPr>
        <w:t>Seeds → parts that own those operations (LiveReconciliationEngine._impact_part_ids). The engine then walks every operation on those parts in sequence.</w:t>
      </w:r>
    </w:p>
    <w:p>
      <w:r>
        <w:rPr>
          <w:b/>
        </w:rPr>
        <w:t xml:space="preserve">Current implementation: </w:t>
      </w:r>
      <w:r>
        <w:t>Earlier design mentioned “colliding machines → neighboring parts”. The current _impact_part_ids returns only seed parts. Other parts are not rewritten. Their future occupancy is applied as a machine pre-block via _preblock_out_of_scope_live_rows so in-scope work does not steal those slots.</w:t>
      </w:r>
    </w:p>
    <w:p>
      <w:pPr>
        <w:pStyle w:val="Heading2"/>
      </w:pPr>
      <w:r>
        <w:t>Q4 — New earliest feasible start?</w:t>
      </w:r>
    </w:p>
    <w:p>
      <w:pPr>
        <w:pStyle w:val="ListBullet"/>
      </w:pPr>
      <w:r>
        <w:t>Missed / stale pending: max(cascade_cursor, now), then _select_machine → adjust_to_shift / machine OFF windows.</w:t>
      </w:r>
    </w:p>
    <w:p>
      <w:pPr>
        <w:pStyle w:val="ListBullet"/>
      </w:pPr>
      <w:r>
        <w:t>Activation: max(cascade_cursor, actual_start from open log). Early start cannot beat predecessor/machine/shift.</w:t>
      </w:r>
    </w:p>
    <w:p>
      <w:pPr>
        <w:pStyle w:val="ListBullet"/>
      </w:pPr>
      <w:r>
        <w:t>Late activation rewrite: remaining from actual_start (not from the old past bar, not slid to ticker now).</w:t>
      </w:r>
    </w:p>
    <w:p>
      <w:pPr>
        <w:pStyle w:val="ListBullet"/>
      </w:pPr>
      <w:r>
        <w:t>Still-valid pending (end &gt;= now and start &gt;= cascade): keep existing live start — do not pull to now.</w:t>
      </w:r>
    </w:p>
    <w:p>
      <w:pPr>
        <w:pStyle w:val="Heading2"/>
      </w:pPr>
      <w:r>
        <w:t>Q5 — Downstream?</w:t>
      </w:r>
    </w:p>
    <w:p>
      <w:r>
        <w:rPr>
          <w:b w:val="0"/>
          <w:i w:val="0"/>
        </w:rPr>
        <w:t>On the same part, later operations are visited in sequence. If still valid (end &gt;= now and start &gt;= new cascade), they are preserved. If the predecessor’s new end pushes into their window (start &lt; cascade), they are replanned from cascade. Other parts are not in the impact set.</w:t>
      </w:r>
    </w:p>
    <w:p>
      <w:pPr>
        <w:pStyle w:val="Heading1"/>
      </w:pPr>
      <w:r>
        <w:t>8. How “now” is used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Timestamp</w:t>
            </w:r>
          </w:p>
        </w:tc>
        <w:tc>
          <w:tcPr>
            <w:tcW w:type="dxa" w:w="2880"/>
          </w:tcPr>
          <w:p>
            <w:r>
              <w:rPr>
                <w:b/>
              </w:rPr>
              <w:t>Source</w:t>
            </w:r>
          </w:p>
        </w:tc>
        <w:tc>
          <w:tcPr>
            <w:tcW w:type="dxa" w:w="2880"/>
          </w:tcPr>
          <w:p>
            <w:r>
              <w:rPr>
                <w:b/>
              </w:rPr>
              <w:t>Role</w:t>
            </w:r>
          </w:p>
        </w:tc>
      </w:tr>
      <w:tr>
        <w:tc>
          <w:tcPr>
            <w:tcW w:type="dxa" w:w="2880"/>
          </w:tcPr>
          <w:p>
            <w:r>
              <w:t>Current time</w:t>
            </w:r>
          </w:p>
        </w:tc>
        <w:tc>
          <w:tcPr>
            <w:tcW w:type="dxa" w:w="2880"/>
          </w:tcPr>
          <w:p>
            <w:r>
              <w:t>datetime.now() naive local (injectable in tests)</w:t>
            </w:r>
          </w:p>
        </w:tc>
        <w:tc>
          <w:tcPr>
            <w:tcW w:type="dxa" w:w="2880"/>
          </w:tcPr>
          <w:p>
            <w:r>
              <w:t>Missed-activation floor; stale remaining floor</w:t>
            </w:r>
          </w:p>
        </w:tc>
      </w:tr>
      <w:tr>
        <w:tc>
          <w:tcPr>
            <w:tcW w:type="dxa" w:w="2880"/>
          </w:tcPr>
          <w:p>
            <w:r>
              <w:t>Activation / actual start</w:t>
            </w:r>
          </w:p>
        </w:tc>
        <w:tc>
          <w:tcPr>
            <w:tcW w:type="dxa" w:w="2880"/>
          </w:tcPr>
          <w:p>
            <w:r>
              <w:t>production_logs.from_date + from_time</w:t>
            </w:r>
          </w:p>
        </w:tc>
        <w:tc>
          <w:tcPr>
            <w:tcW w:type="dxa" w:w="2880"/>
          </w:tcPr>
          <w:p>
            <w:r>
              <w:t>IN_PROGRESS and activation rewrite anchor</w:t>
            </w:r>
          </w:p>
        </w:tc>
      </w:tr>
      <w:tr>
        <w:tc>
          <w:tcPr>
            <w:tcW w:type="dxa" w:w="2880"/>
          </w:tcPr>
          <w:p>
            <w:r>
              <w:t>Actual end</w:t>
            </w:r>
          </w:p>
        </w:tc>
        <w:tc>
          <w:tcPr>
            <w:tcW w:type="dxa" w:w="2880"/>
          </w:tcPr>
          <w:p>
            <w:r>
              <w:t>MAX(to_date+to_time)</w:t>
            </w:r>
          </w:p>
        </w:tc>
        <w:tc>
          <w:tcPr>
            <w:tcW w:type="dxa" w:w="2880"/>
          </w:tcPr>
          <w:p>
            <w:r>
              <w:t>Completed / closed-log cascade cursor (_actual_end)</w:t>
            </w:r>
          </w:p>
        </w:tc>
      </w:tr>
      <w:tr>
        <w:tc>
          <w:tcPr>
            <w:tcW w:type="dxa" w:w="2880"/>
          </w:tcPr>
          <w:p>
            <w:r>
              <w:t>Planned start/end</w:t>
            </w:r>
          </w:p>
        </w:tc>
        <w:tc>
          <w:tcPr>
            <w:tcW w:type="dxa" w:w="2880"/>
          </w:tcPr>
          <w:p>
            <w:r>
              <w:t>planned_schedule_items</w:t>
            </w:r>
          </w:p>
        </w:tc>
        <w:tc>
          <w:tcPr>
            <w:tcW w:type="dxa" w:w="2880"/>
          </w:tcPr>
          <w:p>
            <w:r>
              <w:t>Baseline only — never written by #3</w:t>
            </w:r>
          </w:p>
        </w:tc>
      </w:tr>
      <w:tr>
        <w:tc>
          <w:tcPr>
            <w:tcW w:type="dxa" w:w="2880"/>
          </w:tcPr>
          <w:p>
            <w:r>
              <w:t>Live start/end</w:t>
            </w:r>
          </w:p>
        </w:tc>
        <w:tc>
          <w:tcPr>
            <w:tcW w:type="dxa" w:w="2880"/>
          </w:tcPr>
          <w:p>
            <w:r>
              <w:t>rescheduling_items</w:t>
            </w:r>
          </w:p>
        </w:tc>
        <w:tc>
          <w:tcPr>
            <w:tcW w:type="dxa" w:w="2880"/>
          </w:tcPr>
          <w:p>
            <w:r>
              <w:t>What #3 validates and may replace</w:t>
            </w:r>
          </w:p>
        </w:tc>
      </w:tr>
    </w:tbl>
    <w:p/>
    <w:p>
      <w:pPr>
        <w:pStyle w:val="ListBullet"/>
      </w:pPr>
      <w:r>
        <w:t>NOT_STARTED missed: now can become the scheduling floor.</w:t>
      </w:r>
    </w:p>
    <w:p>
      <w:pPr>
        <w:pStyle w:val="ListBullet"/>
      </w:pPr>
      <w:r>
        <w:t>NOT_STARTED still in the future: now is ignored; live window kept.</w:t>
      </w:r>
    </w:p>
    <w:p>
      <w:pPr>
        <w:pStyle w:val="ListBullet"/>
      </w:pPr>
      <w:r>
        <w:t>IN_PROGRESS: actual start is authoritative; ticker must not slide the start to now.</w:t>
      </w:r>
    </w:p>
    <w:p>
      <w:pPr>
        <w:pStyle w:val="ListBullet"/>
      </w:pPr>
      <w:r>
        <w:t>COMPLETED: actual completion is authoritative; #3 does not move that op.</w:t>
      </w:r>
    </w:p>
    <w:p>
      <w:pPr>
        <w:pStyle w:val="Heading1"/>
      </w:pPr>
      <w:r>
        <w:t>9. Early activation</w:t>
      </w:r>
    </w:p>
    <w:p>
      <w:r>
        <w:rPr>
          <w:b w:val="0"/>
          <w:i w:val="0"/>
        </w:rPr>
        <w:t>Example: planned/live start 15/08 14:00, operator activates 15/08 12:30.</w:t>
      </w:r>
    </w:p>
    <w:p>
      <w:pPr>
        <w:pStyle w:val="ListNumber"/>
      </w:pPr>
      <w:r>
        <w:t>Event: POST .../operation-status/{id}/activate → activate_job_card writes from_date/from_time = 12:30.</w:t>
      </w:r>
    </w:p>
    <w:p>
      <w:pPr>
        <w:pStyle w:val="ListNumber"/>
      </w:pPr>
      <w:r>
        <w:t>Hook: _safe_reconcile_after_event(trigger='activation').</w:t>
      </w:r>
    </w:p>
    <w:p>
      <w:pPr>
        <w:pStyle w:val="ListNumber"/>
      </w:pPr>
      <w:r>
        <w:t>Detection: trigger==activation adds operation_id to activation_ops and rewrite_inprogress.</w:t>
      </w:r>
    </w:p>
    <w:p>
      <w:pPr>
        <w:pStyle w:val="ListNumber"/>
      </w:pPr>
      <w:r>
        <w:t>Anchor: actual start 12:30, then max(predecessor cascade, 12:30), then machine/shift.</w:t>
      </w:r>
    </w:p>
    <w:p>
      <w:pPr>
        <w:pStyle w:val="ListNumber"/>
      </w:pPr>
      <w:r>
        <w:t>Move earlier?: Yes if constraints allow. Periodic ticks never pull unstarted work earlier.</w:t>
      </w:r>
    </w:p>
    <w:p>
      <w:pPr>
        <w:pStyle w:val="ListNumber"/>
      </w:pPr>
      <w:r>
        <w:t>Constraints: same _select_machine, adjust_to_shift, handoff qty, pin/alternative tiers.</w:t>
      </w:r>
    </w:p>
    <w:p>
      <w:pPr>
        <w:pStyle w:val="ListNumber"/>
      </w:pPr>
      <w:r>
        <w:t>Downstream: later ops on the same part replan only if their live start is now before the new cascade.</w:t>
      </w:r>
    </w:p>
    <w:p>
      <w:pPr>
        <w:pStyle w:val="ListNumber"/>
      </w:pPr>
      <w:r>
        <w:t>Write: DELETE+INSERT that part’s scheduled/rescheduled rows if not equivalent; bump schedule_version on new rows.</w:t>
      </w:r>
    </w:p>
    <w:p>
      <w:pPr>
        <w:pStyle w:val="Heading1"/>
      </w:pPr>
      <w:r>
        <w:t>10. Late activation</w:t>
      </w:r>
    </w:p>
    <w:p>
      <w:r>
        <w:rPr>
          <w:rFonts w:ascii="Consolas" w:hAnsi="Consolas"/>
          <w:sz w:val="18"/>
        </w:rPr>
        <w:t>Operator activates</w:t>
        <w:br/>
        <w:t xml:space="preserve">  → production_logs actual start = 15/08 10:00</w:t>
        <w:br/>
        <w:t xml:space="preserve">  → Scheduler #3 (not #2)</w:t>
        <w:br/>
        <w:t xml:space="preserve">  → live min_start (13/08) &lt; actual start → rewrite_inprogress</w:t>
        <w:br/>
        <w:t xml:space="preserve">  → skip #2-style preserve of the old 13–14 Aug bar</w:t>
        <w:br/>
        <w:t xml:space="preserve">  → remaining work from actual start via _schedule_remaining_work_blocks</w:t>
        <w:br/>
        <w:t xml:space="preserve">  → downstream on same part if no longer feasible</w:t>
        <w:br/>
        <w:t xml:space="preserve">  → rescheduling_items DELETE+INSERT for that part</w:t>
        <w:br/>
        <w:t xml:space="preserve">  → Gantt reads the new live rows</w:t>
      </w:r>
    </w:p>
    <w:p>
      <w:r>
        <w:rPr>
          <w:b w:val="0"/>
          <w:i w:val="0"/>
        </w:rPr>
        <w:t>The old past live window is not frozen merely because the op became IN_PROGRESS. That preserve path is skipped when the op is in rewrite_inprogress_op_ids. After the rewrite, later periodic ticks see live start &gt;= actual start and do not move the started op.</w:t>
      </w:r>
    </w:p>
    <w:p>
      <w:pPr>
        <w:pStyle w:val="Heading1"/>
      </w:pPr>
      <w:r>
        <w:t>11. Missed activation</w:t>
      </w:r>
    </w:p>
    <w:p>
      <w:r>
        <w:rPr>
          <w:b w:val="0"/>
          <w:i w:val="0"/>
        </w:rPr>
        <w:t>Example: live 13/08 10:30–14/08 09:45, now 15/08 10:00, job card never activated.</w:t>
      </w:r>
    </w:p>
    <w:p>
      <w:pPr>
        <w:pStyle w:val="ListBullet"/>
      </w:pPr>
      <w:r>
        <w:t>Detected: yes. Periodic scan: NOT_STARTED and max_end &lt; now.</w:t>
      </w:r>
    </w:p>
    <w:p>
      <w:pPr>
        <w:pStyle w:val="ListBullet"/>
      </w:pPr>
      <w:r>
        <w:t>Trigger: APScheduler (not activation). An event is not required.</w:t>
      </w:r>
    </w:p>
    <w:p>
      <w:pPr>
        <w:pStyle w:val="ListBullet"/>
      </w:pPr>
      <w:r>
        <w:t>Moves live schedule: yes, earliest feasible start &gt;= now, same constraint engine.</w:t>
      </w:r>
    </w:p>
    <w:p>
      <w:pPr>
        <w:pStyle w:val="ListBullet"/>
      </w:pPr>
      <w:r>
        <w:t>Auto-activate job card: no. No production_logs row is inserted.</w:t>
      </w:r>
    </w:p>
    <w:p>
      <w:pPr>
        <w:pStyle w:val="ListBullet"/>
      </w:pPr>
      <w:r>
        <w:t>Planned baseline: unchanged.</w:t>
      </w:r>
    </w:p>
    <w:p>
      <w:pPr>
        <w:pStyle w:val="ListBullet"/>
      </w:pPr>
      <w:r>
        <w:t>Job-card status: stays pending / absent. Operator must still activate to work.</w:t>
      </w:r>
    </w:p>
    <w:p>
      <w:r>
        <w:rPr>
          <w:b w:val="0"/>
          <w:i w:val="0"/>
        </w:rPr>
        <w:t>This is schedule validity, not shop-floor permission. activate_job_card still enforces leave, pending review, upstream qty, and breakdown blocks.</w:t>
      </w:r>
    </w:p>
    <w:p>
      <w:pPr>
        <w:pStyle w:val="Heading1"/>
      </w:pPr>
      <w:r>
        <w:t>12. Early completion</w:t>
      </w:r>
    </w:p>
    <w:p>
      <w:r>
        <w:rPr>
          <w:b w:val="0"/>
          <w:i w:val="0"/>
        </w:rPr>
        <w:t>Example: planned 10:00–14:00, actual 10:00–12:00.</w:t>
      </w:r>
    </w:p>
    <w:p>
      <w:pPr>
        <w:pStyle w:val="ListBullet"/>
      </w:pPr>
      <w:r>
        <w:t>Who handles it: job-card complete and/or production-log review → Scheduler #2 first (often full shop).</w:t>
      </w:r>
    </w:p>
    <w:p>
      <w:pPr>
        <w:pStyle w:val="ListBullet"/>
      </w:pPr>
      <w:r>
        <w:t>Completed op: skipped for insertion; cascade_cursor = actual end (12:00).</w:t>
      </w:r>
    </w:p>
    <w:p>
      <w:pPr>
        <w:pStyle w:val="ListBullet"/>
      </w:pPr>
      <w:r>
        <w:t>Downstream: #2 may pull later ops earlier from that cursor, subject to constraints.</w:t>
      </w:r>
    </w:p>
    <w:p>
      <w:pPr>
        <w:pStyle w:val="ListBullet"/>
      </w:pPr>
      <w:r>
        <w:t>Scheduler #3 after that: only if leftover live max_end is still &lt; now; otherwise no-op.</w:t>
      </w:r>
    </w:p>
    <w:p>
      <w:pPr>
        <w:pStyle w:val="ListBullet"/>
      </w:pPr>
      <w:r>
        <w:t>Authoritative timestamp: production log to_date+to_time, not a scheduler-invented finish.</w:t>
      </w:r>
    </w:p>
    <w:p>
      <w:pPr>
        <w:pStyle w:val="Heading1"/>
      </w:pPr>
      <w:r>
        <w:t>13. Late completion</w:t>
      </w:r>
    </w:p>
    <w:p>
      <w:r>
        <w:rPr>
          <w:b w:val="0"/>
          <w:i w:val="0"/>
        </w:rPr>
        <w:t>Example: planned 10:00–14:00, actual 10:00–16:30.</w:t>
      </w:r>
    </w:p>
    <w:p>
      <w:pPr>
        <w:pStyle w:val="ListBullet"/>
      </w:pPr>
      <w:r>
        <w:t>Scheduler #2 runs on complete/review and pushes downstream from actual end 16:30 through shift/machine/sequence helpers.</w:t>
      </w:r>
    </w:p>
    <w:p>
      <w:pPr>
        <w:pStyle w:val="ListBullet"/>
      </w:pPr>
      <w:r>
        <w:t>Scheduler #3 runs afterwards for leftover past windows on that part.</w:t>
      </w:r>
    </w:p>
    <w:p>
      <w:pPr>
        <w:pStyle w:val="ListBullet"/>
      </w:pPr>
      <w:r>
        <w:t>Duplicate full rebuild: #2 may already have rewritten the shop (triggered_by_part_id=None). #3 then typically no-ops via empty seeds or row equivalence.</w:t>
      </w:r>
    </w:p>
    <w:p>
      <w:pPr>
        <w:pStyle w:val="ListBullet"/>
      </w:pPr>
      <w:r>
        <w:t>Lock: both share LIVE_SCHEDULE_LOCK_KEY; same session is re-entrant so they do not deadlock.</w:t>
      </w:r>
    </w:p>
    <w:p>
      <w:pPr>
        <w:pStyle w:val="Heading1"/>
      </w:pPr>
      <w:r>
        <w:t>14. Partial production</w:t>
      </w:r>
    </w:p>
    <w:p>
      <w:r>
        <w:rPr>
          <w:rFonts w:ascii="Consolas" w:hAnsi="Consolas"/>
          <w:sz w:val="18"/>
        </w:rPr>
        <w:t>total_qty = 5</w:t>
        <w:br/>
        <w:t>SUM(approved_quantity) = 4   → completed portion immutable</w:t>
        <w:br/>
        <w:t>remaining = 1                → _schedule_remaining_work_blocks / remaining-work path</w:t>
        <w:br/>
        <w:t>Multiple logs: approved is summed across all logs for the operation.</w:t>
      </w:r>
    </w:p>
    <w:p>
      <w:r>
        <w:rPr>
          <w:b w:val="0"/>
          <w:i w:val="0"/>
        </w:rPr>
        <w:t>Handoff to the next operation uses production_log_helpers.get_operation_handoff / get_operation_work_due (upstream approved, rework due, reject due). Shop-floor activate is still hard-capped by upstream approved qty.</w:t>
      </w:r>
    </w:p>
    <w:p>
      <w:r>
        <w:rPr>
          <w:b w:val="0"/>
          <w:i w:val="0"/>
        </w:rPr>
        <w:t>If remaining live window max_end is still in the future, #3 preserves it. If that remaining window is already in the past, #3 seeds it and places remaining qty from max(actual_end, now).</w:t>
      </w:r>
    </w:p>
    <w:p>
      <w:pPr>
        <w:pStyle w:val="Heading1"/>
      </w:pPr>
      <w:r>
        <w:t>15. Production logs interaction — source of truth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Store</w:t>
            </w:r>
          </w:p>
        </w:tc>
        <w:tc>
          <w:tcPr>
            <w:tcW w:type="dxa" w:w="2880"/>
          </w:tcPr>
          <w:p>
            <w:r>
              <w:rPr>
                <w:b/>
              </w:rPr>
              <w:t>Table</w:t>
            </w:r>
          </w:p>
        </w:tc>
        <w:tc>
          <w:tcPr>
            <w:tcW w:type="dxa" w:w="2880"/>
          </w:tcPr>
          <w:p>
            <w:r>
              <w:rPr>
                <w:b/>
              </w:rPr>
              <w:t>Represents</w:t>
            </w:r>
          </w:p>
        </w:tc>
      </w:tr>
      <w:tr>
        <w:tc>
          <w:tcPr>
            <w:tcW w:type="dxa" w:w="2880"/>
          </w:tcPr>
          <w:p>
            <w:r>
              <w:t>Actual production reality</w:t>
            </w:r>
          </w:p>
        </w:tc>
        <w:tc>
          <w:tcPr>
            <w:tcW w:type="dxa" w:w="2880"/>
          </w:tcPr>
          <w:p>
            <w:r>
              <w:t>scheduling.production_logs</w:t>
            </w:r>
          </w:p>
        </w:tc>
        <w:tc>
          <w:tcPr>
            <w:tcW w:type="dxa" w:w="2880"/>
          </w:tcPr>
          <w:p>
            <w:r>
              <w:t>Actual start/end, produced/approved/rework/reject qty, open run</w:t>
            </w:r>
          </w:p>
        </w:tc>
      </w:tr>
      <w:tr>
        <w:tc>
          <w:tcPr>
            <w:tcW w:type="dxa" w:w="2880"/>
          </w:tcPr>
          <w:p>
            <w:r>
              <w:t>Job-card status</w:t>
            </w:r>
          </w:p>
        </w:tc>
        <w:tc>
          <w:tcPr>
            <w:tcW w:type="dxa" w:w="2880"/>
          </w:tcPr>
          <w:p>
            <w:r>
              <w:t>scheduling.operation_status</w:t>
            </w:r>
          </w:p>
        </w:tc>
        <w:tc>
          <w:tcPr>
            <w:tcW w:type="dxa" w:w="2880"/>
          </w:tcPr>
          <w:p>
            <w:r>
              <w:t>pending / inprogress / completed timestamps (fallback for derive_operation_state)</w:t>
            </w:r>
          </w:p>
        </w:tc>
      </w:tr>
      <w:tr>
        <w:tc>
          <w:tcPr>
            <w:tcW w:type="dxa" w:w="2880"/>
          </w:tcPr>
          <w:p>
            <w:r>
              <w:t>Live schedule</w:t>
            </w:r>
          </w:p>
        </w:tc>
        <w:tc>
          <w:tcPr>
            <w:tcW w:type="dxa" w:w="2880"/>
          </w:tcPr>
          <w:p>
            <w:r>
              <w:t>scheduling.rescheduling_items</w:t>
            </w:r>
          </w:p>
        </w:tc>
        <w:tc>
          <w:tcPr>
            <w:tcW w:type="dxa" w:w="2880"/>
          </w:tcPr>
          <w:p>
            <w:r>
              <w:t>Current Gantt bars — a plan, not proof of execution</w:t>
            </w:r>
          </w:p>
        </w:tc>
      </w:tr>
      <w:tr>
        <w:tc>
          <w:tcPr>
            <w:tcW w:type="dxa" w:w="2880"/>
          </w:tcPr>
          <w:p>
            <w:r>
              <w:t>Frozen baseline</w:t>
            </w:r>
          </w:p>
        </w:tc>
        <w:tc>
          <w:tcPr>
            <w:tcW w:type="dxa" w:w="2880"/>
          </w:tcPr>
          <w:p>
            <w:r>
              <w:t>scheduling.planned_schedule_items</w:t>
            </w:r>
          </w:p>
        </w:tc>
        <w:tc>
          <w:tcPr>
            <w:tcW w:type="dxa" w:w="2880"/>
          </w:tcPr>
          <w:p>
            <w:r>
              <w:t>Original generate-schedule promise</w:t>
            </w:r>
          </w:p>
        </w:tc>
      </w:tr>
    </w:tbl>
    <w:p/>
    <w:p>
      <w:r>
        <w:rPr>
          <w:b w:val="0"/>
          <w:i w:val="0"/>
        </w:rPr>
        <w:t>Scheduler #3 must never overwrite actual production timestamps with generated ones. It only writes live plan rows.</w:t>
      </w:r>
    </w:p>
    <w:p>
      <w:pPr>
        <w:pStyle w:val="Heading1"/>
      </w:pPr>
      <w:r>
        <w:t>16. rescheduling_items lifecycle</w:t>
      </w:r>
    </w:p>
    <w:p>
      <w:r>
        <w:rPr>
          <w:rFonts w:ascii="Consolas" w:hAnsi="Consolas"/>
          <w:sz w:val="18"/>
        </w:rPr>
        <w:t>generate-schedule</w:t>
        <w:br/>
        <w:t xml:space="preserve">  → wipe/seed status='scheduled' (completed ops preserved)</w:t>
        <w:br/>
        <w:t xml:space="preserve">  → Scheduler #2 often converts rows to status='rescheduled'</w:t>
        <w:br/>
        <w:t>Rescheduler #2 or Dynamic #3 (per impacted part)</w:t>
        <w:br/>
        <w:t xml:space="preserve">  → if live_context and rows equivalent → skip</w:t>
        <w:br/>
        <w:t xml:space="preserve">  → else DELETE part’s scheduled|rescheduled rows</w:t>
        <w:br/>
        <w:t xml:space="preserve">  → INSERT new rows status='rescheduled', schedule_version = MAX+1</w:t>
        <w:br/>
        <w:t>Gantt reads current rows only</w:t>
      </w:r>
    </w:p>
    <w:p>
      <w:pPr>
        <w:pStyle w:val="ListBullet"/>
      </w:pPr>
      <w:r>
        <w:t>Not a history table. Old versions are deleted. Latest generation is the only live state.</w:t>
      </w:r>
    </w:p>
    <w:p>
      <w:pPr>
        <w:pStyle w:val="ListBullet"/>
      </w:pPr>
      <w:r>
        <w:t>schedule_version increments only when new rows are inserted.</w:t>
      </w:r>
    </w:p>
    <w:p>
      <w:pPr>
        <w:pStyle w:val="ListBullet"/>
      </w:pPr>
      <w:r>
        <w:t>No write: no version bump, ids stay the same.</w:t>
      </w:r>
    </w:p>
    <w:p>
      <w:pPr>
        <w:pStyle w:val="ListBullet"/>
      </w:pPr>
      <w:r>
        <w:t>It is the current live state for Actual Scheduling.</w:t>
      </w:r>
    </w:p>
    <w:p>
      <w:pPr>
        <w:pStyle w:val="Heading1"/>
      </w:pPr>
      <w:r>
        <w:t>17. Planned vs live</w:t>
      </w:r>
    </w:p>
    <w:p>
      <w:r>
        <w:rPr>
          <w:rFonts w:ascii="Consolas" w:hAnsi="Consolas"/>
          <w:sz w:val="18"/>
        </w:rPr>
        <w:t>PLANNED  (planned_schedule_items, GET /scheduling/gantt-data)</w:t>
        <w:br/>
        <w:t xml:space="preserve">  13/08 10:30 → 14/08 09:45     ← never moved by #3</w:t>
        <w:br/>
        <w:br/>
        <w:t>LIVE     (rescheduling_items, GET /scheduling/view-rescheduling)</w:t>
        <w:br/>
        <w:t xml:space="preserve">  after missed activation at 15/08 10:00:</w:t>
        <w:br/>
        <w:t xml:space="preserve">  15/08 10:00 → calculated end  ← only this moves</w:t>
      </w:r>
    </w:p>
    <w:p>
      <w:r>
        <w:rPr>
          <w:b w:val="0"/>
          <w:i w:val="0"/>
        </w:rPr>
        <w:t>Planned remains the baseline for comparison. Live is the working timetable. That is why Actual Scheduling can disagree with Planned Scheduling without regenerating the baseline.</w:t>
      </w:r>
    </w:p>
    <w:p>
      <w:pPr>
        <w:pStyle w:val="Heading1"/>
      </w:pPr>
      <w:r>
        <w:t>18. Constraint handling</w:t>
      </w:r>
    </w:p>
    <w:p>
      <w:r>
        <w:rPr>
          <w:b w:val="0"/>
          <w:i w:val="0"/>
        </w:rPr>
        <w:t>Scheduler #3 does not implement a third algorithm. It passes live_context into DynamicSchedulerEngine.dynamic_reschedule.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Constraint</w:t>
            </w:r>
          </w:p>
        </w:tc>
        <w:tc>
          <w:tcPr>
            <w:tcW w:type="dxa" w:w="2880"/>
          </w:tcPr>
          <w:p>
            <w:r>
              <w:rPr>
                <w:b/>
              </w:rPr>
              <w:t>Where</w:t>
            </w:r>
          </w:p>
        </w:tc>
        <w:tc>
          <w:tcPr>
            <w:tcW w:type="dxa" w:w="2880"/>
          </w:tcPr>
          <w:p>
            <w:r>
              <w:rPr>
                <w:b/>
              </w:rPr>
              <w:t>Reused by #3?</w:t>
            </w:r>
          </w:p>
        </w:tc>
      </w:tr>
      <w:tr>
        <w:tc>
          <w:tcPr>
            <w:tcW w:type="dxa" w:w="2880"/>
          </w:tcPr>
          <w:p>
            <w:r>
              <w:t>Pinned machine / WC alternative / best WC</w:t>
            </w:r>
          </w:p>
        </w:tc>
        <w:tc>
          <w:tcPr>
            <w:tcW w:type="dxa" w:w="2880"/>
          </w:tcPr>
          <w:p>
            <w:r>
              <w:t>DynamicSchedulerEngine._select_machine</w:t>
            </w:r>
          </w:p>
        </w:tc>
        <w:tc>
          <w:tcPr>
            <w:tcW w:type="dxa" w:w="2880"/>
          </w:tcPr>
          <w:p>
            <w:r>
              <w:t>Yes</w:t>
            </w:r>
          </w:p>
        </w:tc>
      </w:tr>
      <w:tr>
        <w:tc>
          <w:tcPr>
            <w:tcW w:type="dxa" w:w="2880"/>
          </w:tcPr>
          <w:p>
            <w:r>
              <w:t>Machine OFF windows</w:t>
            </w:r>
          </w:p>
        </w:tc>
        <w:tc>
          <w:tcPr>
            <w:tcW w:type="dxa" w:w="2880"/>
          </w:tcPr>
          <w:p>
            <w:r>
              <w:t>SchedulerEngine._machine_next_available (MachineStatus status_id=2)</w:t>
            </w:r>
          </w:p>
        </w:tc>
        <w:tc>
          <w:tcPr>
            <w:tcW w:type="dxa" w:w="2880"/>
          </w:tcPr>
          <w:p>
            <w:r>
              <w:t>Yes</w:t>
            </w:r>
          </w:p>
        </w:tc>
      </w:tr>
      <w:tr>
        <w:tc>
          <w:tcPr>
            <w:tcW w:type="dxa" w:w="2880"/>
          </w:tcPr>
          <w:p>
            <w:r>
              <w:t>Machine conflicts (in-scope)</w:t>
            </w:r>
          </w:p>
        </w:tc>
        <w:tc>
          <w:tcPr>
            <w:tcW w:type="dxa" w:w="2880"/>
          </w:tcPr>
          <w:p>
            <w:r>
              <w:t>self.machine_end_time occupancy</w:t>
            </w:r>
          </w:p>
        </w:tc>
        <w:tc>
          <w:tcPr>
            <w:tcW w:type="dxa" w:w="2880"/>
          </w:tcPr>
          <w:p>
            <w:r>
              <w:t>Yes</w:t>
            </w:r>
          </w:p>
        </w:tc>
      </w:tr>
      <w:tr>
        <w:tc>
          <w:tcPr>
            <w:tcW w:type="dxa" w:w="2880"/>
          </w:tcPr>
          <w:p>
            <w:r>
              <w:t>Out-of-scope live occupancy</w:t>
            </w:r>
          </w:p>
        </w:tc>
        <w:tc>
          <w:tcPr>
            <w:tcW w:type="dxa" w:w="2880"/>
          </w:tcPr>
          <w:p>
            <w:r>
              <w:t>_preblock_out_of_scope_live_rows</w:t>
            </w:r>
          </w:p>
        </w:tc>
        <w:tc>
          <w:tcPr>
            <w:tcW w:type="dxa" w:w="2880"/>
          </w:tcPr>
          <w:p>
            <w:r>
              <w:t>Yes (live mode only)</w:t>
            </w:r>
          </w:p>
        </w:tc>
      </w:tr>
      <w:tr>
        <w:tc>
          <w:tcPr>
            <w:tcW w:type="dxa" w:w="2880"/>
          </w:tcPr>
          <w:p>
            <w:r>
              <w:t>Shift window / working day / OT via assignments</w:t>
            </w:r>
          </w:p>
        </w:tc>
        <w:tc>
          <w:tcPr>
            <w:tcW w:type="dxa" w:w="2880"/>
          </w:tcPr>
          <w:p>
            <w:r>
              <w:t>adjust_to_shift, _shift_window, MachineOperatorShiftAssignment</w:t>
            </w:r>
          </w:p>
        </w:tc>
        <w:tc>
          <w:tcPr>
            <w:tcW w:type="dxa" w:w="2880"/>
          </w:tcPr>
          <w:p>
            <w:r>
              <w:t>Yes</w:t>
            </w:r>
          </w:p>
        </w:tc>
      </w:tr>
      <w:tr>
        <w:tc>
          <w:tcPr>
            <w:tcW w:type="dxa" w:w="2880"/>
          </w:tcPr>
          <w:p>
            <w:r>
              <w:t>Operation sequence</w:t>
            </w:r>
          </w:p>
        </w:tc>
        <w:tc>
          <w:tcPr>
            <w:tcW w:type="dxa" w:w="2880"/>
          </w:tcPr>
          <w:p>
            <w:r>
              <w:t>ops ordered by operation_number; cascade_cursor</w:t>
            </w:r>
          </w:p>
        </w:tc>
        <w:tc>
          <w:tcPr>
            <w:tcW w:type="dxa" w:w="2880"/>
          </w:tcPr>
          <w:p>
            <w:r>
              <w:t>Yes</w:t>
            </w:r>
          </w:p>
        </w:tc>
      </w:tr>
      <w:tr>
        <w:tc>
          <w:tcPr>
            <w:tcW w:type="dxa" w:w="2880"/>
          </w:tcPr>
          <w:p>
            <w:r>
              <w:t>Handoff / released qty</w:t>
            </w:r>
          </w:p>
        </w:tc>
        <w:tc>
          <w:tcPr>
            <w:tcW w:type="dxa" w:w="2880"/>
          </w:tcPr>
          <w:p>
            <w:r>
              <w:t>production_log_helpers.get_operation_handoff</w:t>
            </w:r>
          </w:p>
        </w:tc>
        <w:tc>
          <w:tcPr>
            <w:tcW w:type="dxa" w:w="2880"/>
          </w:tcPr>
          <w:p>
            <w:r>
              <w:t>Yes</w:t>
            </w:r>
          </w:p>
        </w:tc>
      </w:tr>
      <w:tr>
        <w:tc>
          <w:tcPr>
            <w:tcW w:type="dxa" w:w="2880"/>
          </w:tcPr>
          <w:p>
            <w:r>
              <w:t>Remaining / rework / reject duration</w:t>
            </w:r>
          </w:p>
        </w:tc>
        <w:tc>
          <w:tcPr>
            <w:tcW w:type="dxa" w:w="2880"/>
          </w:tcPr>
          <w:p>
            <w:r>
              <w:t>_schedule_remaining_work_blocks, get_operation_work_due</w:t>
            </w:r>
          </w:p>
        </w:tc>
        <w:tc>
          <w:tcPr>
            <w:tcW w:type="dxa" w:w="2880"/>
          </w:tcPr>
          <w:p>
            <w:r>
              <w:t>Yes</w:t>
            </w:r>
          </w:p>
        </w:tc>
      </w:tr>
      <w:tr>
        <w:tc>
          <w:tcPr>
            <w:tcW w:type="dxa" w:w="2880"/>
          </w:tcPr>
          <w:p>
            <w:r>
              <w:t>Setup vs cycle</w:t>
            </w:r>
          </w:p>
        </w:tc>
        <w:tc>
          <w:tcPr>
            <w:tcW w:type="dxa" w:w="2880"/>
          </w:tcPr>
          <w:p>
            <w:r>
              <w:t>_operation_duration_hours; setup_already_done flag</w:t>
            </w:r>
          </w:p>
        </w:tc>
        <w:tc>
          <w:tcPr>
            <w:tcW w:type="dxa" w:w="2880"/>
          </w:tcPr>
          <w:p>
            <w:r>
              <w:t>Yes</w:t>
            </w:r>
          </w:p>
        </w:tc>
      </w:tr>
      <w:tr>
        <w:tc>
          <w:tcPr>
            <w:tcW w:type="dxa" w:w="2880"/>
          </w:tcPr>
          <w:p>
            <w:r>
              <w:t>Completed qty immutable</w:t>
            </w:r>
          </w:p>
        </w:tc>
        <w:tc>
          <w:tcPr>
            <w:tcW w:type="dxa" w:w="2880"/>
          </w:tcPr>
          <w:p>
            <w:r>
              <w:t>_is_operation_completed / approved sum</w:t>
            </w:r>
          </w:p>
        </w:tc>
        <w:tc>
          <w:tcPr>
            <w:tcW w:type="dxa" w:w="2880"/>
          </w:tcPr>
          <w:p>
            <w:r>
              <w:t>Yes</w:t>
            </w:r>
          </w:p>
        </w:tc>
      </w:tr>
      <w:tr>
        <w:tc>
          <w:tcPr>
            <w:tcW w:type="dxa" w:w="2880"/>
          </w:tcPr>
          <w:p>
            <w:r>
              <w:t>Operator leave / pending-review activate blocks</w:t>
            </w:r>
          </w:p>
        </w:tc>
        <w:tc>
          <w:tcPr>
            <w:tcW w:type="dxa" w:w="2880"/>
          </w:tcPr>
          <w:p>
            <w:r>
              <w:t>activate_job_card only</w:t>
            </w:r>
          </w:p>
        </w:tc>
        <w:tc>
          <w:tcPr>
            <w:tcW w:type="dxa" w:w="2880"/>
          </w:tcPr>
          <w:p>
            <w:r>
              <w:t>Not inside #3 — #3 never auto-activates</w:t>
            </w:r>
          </w:p>
        </w:tc>
      </w:tr>
    </w:tbl>
    <w:p/>
    <w:p>
      <w:r>
        <w:rPr>
          <w:b/>
        </w:rPr>
        <w:t xml:space="preserve">Current implementation: </w:t>
      </w:r>
      <w:r>
        <w:t>Operator Gantt occupancy is not a separate Scheduler #3 constraint beyond existing shift assignment lookups already used by adjust_to_shift. #3 does not invent new operator conflict logic.</w:t>
      </w:r>
    </w:p>
    <w:p>
      <w:pPr>
        <w:pStyle w:val="Heading1"/>
      </w:pPr>
      <w:r>
        <w:t>19. Impact set</w:t>
      </w:r>
    </w:p>
    <w:p>
      <w:r>
        <w:rPr>
          <w:b w:val="0"/>
          <w:i w:val="0"/>
        </w:rPr>
        <w:t>Current implementation does not reschedule the entire shop on a Dynamic tick.</w:t>
      </w:r>
    </w:p>
    <w:p>
      <w:r>
        <w:rPr>
          <w:rFonts w:ascii="Consolas" w:hAnsi="Consolas"/>
          <w:sz w:val="18"/>
        </w:rPr>
        <w:t>seed operations (stale / rewrite / activation)</w:t>
        <w:br/>
        <w:t xml:space="preserve">  → parts that own those operations</w:t>
        <w:br/>
        <w:t xml:space="preserve">  → walk remaining operations on those parts only</w:t>
        <w:br/>
        <w:t xml:space="preserve">  → preserve still-valid ops on that part</w:t>
        <w:br/>
        <w:t xml:space="preserve">  → replan only stale / blocked-by-predecessor ops</w:t>
        <w:br/>
        <w:t>Other parts: not rewritten; their future machine use is pre-blocked</w:t>
      </w:r>
    </w:p>
    <w:p>
      <w:r>
        <w:rPr>
          <w:b w:val="0"/>
          <w:i w:val="0"/>
        </w:rPr>
        <w:t>Example: Part A op 10 window is entirely in the past (not started). Part B on another machine is still in September. Only Part A is in impact_parts. Part B keeps the same row ids.</w:t>
      </w:r>
    </w:p>
    <w:p>
      <w:r>
        <w:rPr>
          <w:b/>
        </w:rPr>
        <w:t xml:space="preserve">Current implementation: </w:t>
      </w:r>
      <w:r>
        <w:t>The live_reconciliation.py module docstring still mentions “colliding machines”. _impact_part_ids currently returns seed parts only. Collision handling is pre-block, not rewrite.</w:t>
      </w:r>
    </w:p>
    <w:p>
      <w:pPr>
        <w:pStyle w:val="Heading1"/>
      </w:pPr>
      <w:r>
        <w:t>20. Idempotency</w:t>
      </w:r>
    </w:p>
    <w:p>
      <w:r>
        <w:rPr>
          <w:rFonts w:ascii="Consolas" w:hAnsi="Consolas"/>
          <w:sz w:val="18"/>
        </w:rPr>
        <w:t>10:00  live generated / last good reconcile</w:t>
        <w:br/>
        <w:t>10:05  periodic: no seed → NO-OP</w:t>
        <w:br/>
        <w:t>10:10  periodic: no seed → NO-OP</w:t>
        <w:br/>
        <w:t>10:15  production event or missed window → reconcile, maybe write</w:t>
        <w:br/>
        <w:t>10:20  windows now valid → NO-OP</w:t>
      </w:r>
    </w:p>
    <w:p>
      <w:r>
        <w:rPr>
          <w:b w:val="0"/>
          <w:i w:val="0"/>
        </w:rPr>
        <w:t>Mechanisms:</w:t>
      </w:r>
    </w:p>
    <w:p>
      <w:pPr>
        <w:pStyle w:val="ListBullet"/>
      </w:pPr>
      <w:r>
        <w:t>Empty seed set short-circuits before planning.</w:t>
      </w:r>
    </w:p>
    <w:p>
      <w:pPr>
        <w:pStyle w:val="ListBullet"/>
      </w:pPr>
      <w:r>
        <w:t>Missed activation uses max_end &lt; now, not start &lt; now, so a mid-window unstarted bar is not rewritten every tick.</w:t>
      </w:r>
    </w:p>
    <w:p>
      <w:pPr>
        <w:pStyle w:val="ListBullet"/>
      </w:pPr>
      <w:r>
        <w:t>After a move, the new end is usually still in the future, so the next tick has no seed.</w:t>
      </w:r>
    </w:p>
    <w:p>
      <w:pPr>
        <w:pStyle w:val="ListBullet"/>
      </w:pPr>
      <w:r>
        <w:t>_live_rows_equivalent skips DELETE/INSERT when proposed equals current.</w:t>
      </w:r>
    </w:p>
    <w:p>
      <w:pPr>
        <w:pStyle w:val="ListBullet"/>
      </w:pPr>
      <w:r>
        <w:t>IN_PROGRESS after a successful late-start rewrite is not moved by the ticker.</w:t>
      </w:r>
    </w:p>
    <w:p>
      <w:pPr>
        <w:pStyle w:val="Heading1"/>
      </w:pPr>
      <w:r>
        <w:t>21. Locking and concurrency</w:t>
      </w:r>
    </w:p>
    <w:p>
      <w:pPr>
        <w:pStyle w:val="ListBullet"/>
      </w:pPr>
      <w:r>
        <w:t>Lock: PostgreSQL session-level advisory lock, key 0x4C495645 (“LIVE”).</w:t>
      </w:r>
    </w:p>
    <w:p>
      <w:pPr>
        <w:pStyle w:val="ListBullet"/>
      </w:pPr>
      <w:r>
        <w:t>Module: live_schedule_lock.py — live_schedule_lock / pg_advisory_lock / pg_try_advisory_lock.</w:t>
      </w:r>
    </w:p>
    <w:p>
      <w:pPr>
        <w:pStyle w:val="ListBullet"/>
      </w:pPr>
      <w:r>
        <w:t>Holders: public algorithm.dynamic_reschedule wrapper (#2), reconcile_live_schedule (#3), and generate-schedule seed + Phase F. Phase F calls DynamicSchedulerEngine.dynamic_reschedule directly (engine method, no second lock). LiveReconciliationEngine.reconcile also calls the engine method while already holding the lock from reconcile_live_schedule.</w:t>
      </w:r>
    </w:p>
    <w:p>
      <w:pPr>
        <w:pStyle w:val="ListBullet"/>
      </w:pPr>
      <w:r>
        <w:t>Scope: one live-table writer at a time across backend instances sharing the database.</w:t>
      </w:r>
    </w:p>
    <w:p>
      <w:pPr>
        <w:pStyle w:val="ListBullet"/>
      </w:pPr>
      <w:r>
        <w:t>Periodic: try-lock; if busy, skip the tick.</w:t>
      </w:r>
    </w:p>
    <w:p>
      <w:pPr>
        <w:pStyle w:val="ListBullet"/>
      </w:pPr>
      <w:r>
        <w:t>Events: blocking lock. Same DB session may re-enter (review runs #2 then #3).</w:t>
      </w:r>
    </w:p>
    <w:p>
      <w:pPr>
        <w:pStyle w:val="ListBullet"/>
      </w:pPr>
      <w:r>
        <w:t>SQLite tests: lock is a no-op that always acquires.</w:t>
      </w:r>
    </w:p>
    <w:p>
      <w:r>
        <w:rPr>
          <w:b w:val="0"/>
          <w:i w:val="0"/>
        </w:rPr>
        <w:t>uvicorn --reload still needs this lock (reloader + worker, or multiple API processes).</w:t>
      </w:r>
    </w:p>
    <w:p>
      <w:pPr>
        <w:pStyle w:val="Heading1"/>
      </w:pPr>
      <w:r>
        <w:t>22. Failure recovery</w:t>
      </w:r>
    </w:p>
    <w:p>
      <w:pPr>
        <w:pStyle w:val="ListBullet"/>
      </w:pPr>
      <w:r>
        <w:t>Event hook: _safe_reconcile_after_event swallows exceptions so activate/complete/review still succeed.</w:t>
      </w:r>
    </w:p>
    <w:p>
      <w:pPr>
        <w:pStyle w:val="ListBullet"/>
      </w:pPr>
      <w:r>
        <w:t>reconcile_live_schedule crash: rollback, return success=False; originating action already committed.</w:t>
      </w:r>
    </w:p>
    <w:p>
      <w:pPr>
        <w:pStyle w:val="ListBullet"/>
      </w:pPr>
      <w:r>
        <w:t>Periodic failure: logged; next 5-minute tick retries (idempotent).</w:t>
      </w:r>
    </w:p>
    <w:p>
      <w:pPr>
        <w:pStyle w:val="ListBullet"/>
      </w:pPr>
      <w:r>
        <w:t>Backend / APScheduler restart: job is registered again on startup; no persistent job queue.</w:t>
      </w:r>
    </w:p>
    <w:p>
      <w:pPr>
        <w:pStyle w:val="ListBullet"/>
      </w:pPr>
      <w:r>
        <w:t>Partial writes: dynamic_reschedule wraps in try/except with rollback on failure.</w:t>
      </w:r>
    </w:p>
    <w:p>
      <w:pPr>
        <w:pStyle w:val="ListBullet"/>
      </w:pPr>
      <w:r>
        <w:t>Live empty scope: #3 must not wipe the whole rescheduling_items table (guard when live_context is set).</w:t>
      </w:r>
    </w:p>
    <w:p>
      <w:pPr>
        <w:pStyle w:val="Heading1"/>
      </w:pPr>
      <w:r>
        <w:t>23. Frontend / Gantt flow</w:t>
      </w:r>
    </w:p>
    <w:p>
      <w:r>
        <w:rPr>
          <w:rFonts w:ascii="Consolas" w:hAnsi="Consolas"/>
          <w:sz w:val="18"/>
        </w:rPr>
        <w:t>Scheduler #3 writes rescheduling_items</w:t>
        <w:br/>
        <w:t xml:space="preserve">  → GET /api/v1/scheduling/view-rescheduling</w:t>
        <w:br/>
        <w:t xml:space="preserve">       routers/machine_scheduling.py :: view rescheduling (gantt payload)</w:t>
        <w:br/>
        <w:t xml:space="preserve">  → frontend/src/Pages/ActualScheduling.jsx :: fetchSchedule()</w:t>
        <w:br/>
        <w:t xml:space="preserve">  → SchedulingGanttTimeline</w:t>
      </w:r>
    </w:p>
    <w:p>
      <w:pPr>
        <w:pStyle w:val="ListBullet"/>
      </w:pPr>
      <w:r>
        <w:t>No websocket / no event push from #3.</w:t>
      </w:r>
    </w:p>
    <w:p>
      <w:pPr>
        <w:pStyle w:val="ListBullet"/>
      </w:pPr>
      <w:r>
        <w:t>No polling loop. fetchSchedule runs on page load (useEffect + setTimeout 0).</w:t>
      </w:r>
    </w:p>
    <w:p>
      <w:pPr>
        <w:pStyle w:val="ListBullet"/>
      </w:pPr>
      <w:r>
        <w:t>Refresh after Scheduler #2 Update Schedule only (handleUpdateSchedule).</w:t>
      </w:r>
    </w:p>
    <w:p>
      <w:pPr>
        <w:pStyle w:val="ListBullet"/>
      </w:pPr>
      <w:r>
        <w:t>No last-updated timestamp from #3. schedule_version is on rows but the Gantt fetch does not highlight version changes.</w:t>
      </w:r>
    </w:p>
    <w:p>
      <w:pPr>
        <w:pStyle w:val="ListBullet"/>
      </w:pPr>
      <w:r>
        <w:t>Planned page uses GET /scheduling/gantt-data (planned_schedule_items) and is unaffected.</w:t>
      </w:r>
    </w:p>
    <w:p>
      <w:r>
        <w:rPr>
          <w:b/>
        </w:rPr>
        <w:t xml:space="preserve">Current implementation: </w:t>
      </w:r>
      <w:r>
        <w:t>The Actual Scheduling “Update Schedule” button is Scheduler #2. There is no Dynamic Scheduler button, by product decision.</w:t>
      </w:r>
    </w:p>
    <w:p>
      <w:pPr>
        <w:pStyle w:val="Heading1"/>
      </w:pPr>
      <w:r>
        <w:t>24. End-to-end examples</w:t>
      </w:r>
    </w:p>
    <w:p>
      <w:pPr>
        <w:pStyle w:val="Heading2"/>
      </w:pPr>
      <w:r>
        <w:t>Example 1 — On-time execution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happens</w:t>
            </w:r>
          </w:p>
        </w:tc>
      </w:tr>
      <w:tr>
        <w:tc>
          <w:tcPr>
            <w:tcW w:type="dxa" w:w="4320"/>
          </w:tcPr>
          <w:p>
            <w:r>
              <w:t>Situation</w:t>
            </w:r>
          </w:p>
        </w:tc>
        <w:tc>
          <w:tcPr>
            <w:tcW w:type="dxa" w:w="4320"/>
          </w:tcPr>
          <w:p>
            <w:r>
              <w:t>Activate on time; produce; complete.</w:t>
            </w:r>
          </w:p>
        </w:tc>
      </w:tr>
      <w:tr>
        <w:tc>
          <w:tcPr>
            <w:tcW w:type="dxa" w:w="4320"/>
          </w:tcPr>
          <w:p>
            <w:r>
              <w:t>Trigger</w:t>
            </w:r>
          </w:p>
        </w:tc>
        <w:tc>
          <w:tcPr>
            <w:tcW w:type="dxa" w:w="4320"/>
          </w:tcPr>
          <w:p>
            <w:r>
              <w:t>Activation event then later complete/review.</w:t>
            </w:r>
          </w:p>
        </w:tc>
      </w:tr>
      <w:tr>
        <w:tc>
          <w:tcPr>
            <w:tcW w:type="dxa" w:w="4320"/>
          </w:tcPr>
          <w:p>
            <w:r>
              <w:t>State</w:t>
            </w:r>
          </w:p>
        </w:tc>
        <w:tc>
          <w:tcPr>
            <w:tcW w:type="dxa" w:w="4320"/>
          </w:tcPr>
          <w:p>
            <w:r>
              <w:t>IN_PROGRESS then COMPLETED.</w:t>
            </w:r>
          </w:p>
        </w:tc>
      </w:tr>
      <w:tr>
        <w:tc>
          <w:tcPr>
            <w:tcW w:type="dxa" w:w="4320"/>
          </w:tcPr>
          <w:p>
            <w:r>
              <w:t>Decision</w:t>
            </w:r>
          </w:p>
        </w:tc>
        <w:tc>
          <w:tcPr>
            <w:tcW w:type="dxa" w:w="4320"/>
          </w:tcPr>
          <w:p>
            <w:r>
              <w:t>If live window already matched actual start, equivalence / preserve → little or no #3 write on activate. Complete → #2 cascades; #3 no-ops if windows valid.</w:t>
            </w:r>
          </w:p>
        </w:tc>
      </w:tr>
      <w:tr>
        <w:tc>
          <w:tcPr>
            <w:tcW w:type="dxa" w:w="4320"/>
          </w:tcPr>
          <w:p>
            <w:r>
              <w:t>Anchor</w:t>
            </w:r>
          </w:p>
        </w:tc>
        <w:tc>
          <w:tcPr>
            <w:tcW w:type="dxa" w:w="4320"/>
          </w:tcPr>
          <w:p>
            <w:r>
              <w:t>Actual start; then actual end.</w:t>
            </w:r>
          </w:p>
        </w:tc>
      </w:tr>
      <w:tr>
        <w:tc>
          <w:tcPr>
            <w:tcW w:type="dxa" w:w="4320"/>
          </w:tcPr>
          <w:p>
            <w:r>
              <w:t>Constraints</w:t>
            </w:r>
          </w:p>
        </w:tc>
        <w:tc>
          <w:tcPr>
            <w:tcW w:type="dxa" w:w="4320"/>
          </w:tcPr>
          <w:p>
            <w:r>
              <w:t>Shift/machine/sequence as usual.</w:t>
            </w:r>
          </w:p>
        </w:tc>
      </w:tr>
      <w:tr>
        <w:tc>
          <w:tcPr>
            <w:tcW w:type="dxa" w:w="4320"/>
          </w:tcPr>
          <w:p>
            <w:r>
              <w:t>Impact</w:t>
            </w:r>
          </w:p>
        </w:tc>
        <w:tc>
          <w:tcPr>
            <w:tcW w:type="dxa" w:w="4320"/>
          </w:tcPr>
          <w:p>
            <w:r>
              <w:t>Complete: often full shop via #2. #3 only leftover past windows on that part.</w:t>
            </w:r>
          </w:p>
        </w:tc>
      </w:tr>
      <w:tr>
        <w:tc>
          <w:tcPr>
            <w:tcW w:type="dxa" w:w="4320"/>
          </w:tcPr>
          <w:p>
            <w:r>
              <w:t>Database</w:t>
            </w:r>
          </w:p>
        </w:tc>
        <w:tc>
          <w:tcPr>
            <w:tcW w:type="dxa" w:w="4320"/>
          </w:tcPr>
          <w:p>
            <w:r>
              <w:t>Live rows follow remaining work. Planned unchanged.</w:t>
            </w:r>
          </w:p>
        </w:tc>
      </w:tr>
      <w:tr>
        <w:tc>
          <w:tcPr>
            <w:tcW w:type="dxa" w:w="4320"/>
          </w:tcPr>
          <w:p>
            <w:r>
              <w:t>Gantt</w:t>
            </w:r>
          </w:p>
        </w:tc>
        <w:tc>
          <w:tcPr>
            <w:tcW w:type="dxa" w:w="4320"/>
          </w:tcPr>
          <w:p>
            <w:r>
              <w:t>Refresh Actual Scheduling to see it.</w:t>
            </w:r>
          </w:p>
        </w:tc>
      </w:tr>
    </w:tbl>
    <w:p/>
    <w:p>
      <w:pPr>
        <w:pStyle w:val="Heading2"/>
      </w:pPr>
      <w:r>
        <w:t>Example 2 — Late activation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happens</w:t>
            </w:r>
          </w:p>
        </w:tc>
      </w:tr>
      <w:tr>
        <w:tc>
          <w:tcPr>
            <w:tcW w:type="dxa" w:w="4320"/>
          </w:tcPr>
          <w:p>
            <w:r>
              <w:t>Situation</w:t>
            </w:r>
          </w:p>
        </w:tc>
        <w:tc>
          <w:tcPr>
            <w:tcW w:type="dxa" w:w="4320"/>
          </w:tcPr>
          <w:p>
            <w:r>
              <w:t>Window 13–14 Aug unused; activate 15 Aug 10:00.</w:t>
            </w:r>
          </w:p>
        </w:tc>
      </w:tr>
      <w:tr>
        <w:tc>
          <w:tcPr>
            <w:tcW w:type="dxa" w:w="4320"/>
          </w:tcPr>
          <w:p>
            <w:r>
              <w:t>Trigger</w:t>
            </w:r>
          </w:p>
        </w:tc>
        <w:tc>
          <w:tcPr>
            <w:tcW w:type="dxa" w:w="4320"/>
          </w:tcPr>
          <w:p>
            <w:r>
              <w:t>POST activate → #3 trigger=activation.</w:t>
            </w:r>
          </w:p>
        </w:tc>
      </w:tr>
      <w:tr>
        <w:tc>
          <w:tcPr>
            <w:tcW w:type="dxa" w:w="4320"/>
          </w:tcPr>
          <w:p>
            <w:r>
              <w:t>State</w:t>
            </w:r>
          </w:p>
        </w:tc>
        <w:tc>
          <w:tcPr>
            <w:tcW w:type="dxa" w:w="4320"/>
          </w:tcPr>
          <w:p>
            <w:r>
              <w:t>IN_PROGRESS; live min_start &lt; actual start.</w:t>
            </w:r>
          </w:p>
        </w:tc>
      </w:tr>
      <w:tr>
        <w:tc>
          <w:tcPr>
            <w:tcW w:type="dxa" w:w="4320"/>
          </w:tcPr>
          <w:p>
            <w:r>
              <w:t>Decision</w:t>
            </w:r>
          </w:p>
        </w:tc>
        <w:tc>
          <w:tcPr>
            <w:tcW w:type="dxa" w:w="4320"/>
          </w:tcPr>
          <w:p>
            <w:r>
              <w:t>Do not preserve old bar. Remaining from 15 Aug 10:00.</w:t>
            </w:r>
          </w:p>
        </w:tc>
      </w:tr>
      <w:tr>
        <w:tc>
          <w:tcPr>
            <w:tcW w:type="dxa" w:w="4320"/>
          </w:tcPr>
          <w:p>
            <w:r>
              <w:t>Anchor</w:t>
            </w:r>
          </w:p>
        </w:tc>
        <w:tc>
          <w:tcPr>
            <w:tcW w:type="dxa" w:w="4320"/>
          </w:tcPr>
          <w:p>
            <w:r>
              <w:t>actual_start.</w:t>
            </w:r>
          </w:p>
        </w:tc>
      </w:tr>
      <w:tr>
        <w:tc>
          <w:tcPr>
            <w:tcW w:type="dxa" w:w="4320"/>
          </w:tcPr>
          <w:p>
            <w:r>
              <w:t>Constraints</w:t>
            </w:r>
          </w:p>
        </w:tc>
        <w:tc>
          <w:tcPr>
            <w:tcW w:type="dxa" w:w="4320"/>
          </w:tcPr>
          <w:p>
            <w:r>
              <w:t>_select_machine, shifts, predecessor.</w:t>
            </w:r>
          </w:p>
        </w:tc>
      </w:tr>
      <w:tr>
        <w:tc>
          <w:tcPr>
            <w:tcW w:type="dxa" w:w="4320"/>
          </w:tcPr>
          <w:p>
            <w:r>
              <w:t>Impact</w:t>
            </w:r>
          </w:p>
        </w:tc>
        <w:tc>
          <w:tcPr>
            <w:tcW w:type="dxa" w:w="4320"/>
          </w:tcPr>
          <w:p>
            <w:r>
              <w:t>That part; downstream ops on the same part if start &lt; new cascade.</w:t>
            </w:r>
          </w:p>
        </w:tc>
      </w:tr>
      <w:tr>
        <w:tc>
          <w:tcPr>
            <w:tcW w:type="dxa" w:w="4320"/>
          </w:tcPr>
          <w:p>
            <w:r>
              <w:t>Database</w:t>
            </w:r>
          </w:p>
        </w:tc>
        <w:tc>
          <w:tcPr>
            <w:tcW w:type="dxa" w:w="4320"/>
          </w:tcPr>
          <w:p>
            <w:r>
              <w:t>Old 13–14 Aug rows deleted; new remaining rows inserted.</w:t>
            </w:r>
          </w:p>
        </w:tc>
      </w:tr>
      <w:tr>
        <w:tc>
          <w:tcPr>
            <w:tcW w:type="dxa" w:w="4320"/>
          </w:tcPr>
          <w:p>
            <w:r>
              <w:t>Gantt</w:t>
            </w:r>
          </w:p>
        </w:tc>
        <w:tc>
          <w:tcPr>
            <w:tcW w:type="dxa" w:w="4320"/>
          </w:tcPr>
          <w:p>
            <w:r>
              <w:t>Gantt shows remaining from 15 Aug.</w:t>
            </w:r>
          </w:p>
        </w:tc>
      </w:tr>
    </w:tbl>
    <w:p/>
    <w:p>
      <w:pPr>
        <w:pStyle w:val="Heading2"/>
      </w:pPr>
      <w:r>
        <w:t>Example 3 — Missed activation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happens</w:t>
            </w:r>
          </w:p>
        </w:tc>
      </w:tr>
      <w:tr>
        <w:tc>
          <w:tcPr>
            <w:tcW w:type="dxa" w:w="4320"/>
          </w:tcPr>
          <w:p>
            <w:r>
              <w:t>Situation</w:t>
            </w:r>
          </w:p>
        </w:tc>
        <w:tc>
          <w:tcPr>
            <w:tcW w:type="dxa" w:w="4320"/>
          </w:tcPr>
          <w:p>
            <w:r>
              <w:t>Same window expired; never activated; 15 Aug 10:00.</w:t>
            </w:r>
          </w:p>
        </w:tc>
      </w:tr>
      <w:tr>
        <w:tc>
          <w:tcPr>
            <w:tcW w:type="dxa" w:w="4320"/>
          </w:tcPr>
          <w:p>
            <w:r>
              <w:t>Trigger</w:t>
            </w:r>
          </w:p>
        </w:tc>
        <w:tc>
          <w:tcPr>
            <w:tcW w:type="dxa" w:w="4320"/>
          </w:tcPr>
          <w:p>
            <w:r>
              <w:t>Periodic APScheduler.</w:t>
            </w:r>
          </w:p>
        </w:tc>
      </w:tr>
      <w:tr>
        <w:tc>
          <w:tcPr>
            <w:tcW w:type="dxa" w:w="4320"/>
          </w:tcPr>
          <w:p>
            <w:r>
              <w:t>State</w:t>
            </w:r>
          </w:p>
        </w:tc>
        <w:tc>
          <w:tcPr>
            <w:tcW w:type="dxa" w:w="4320"/>
          </w:tcPr>
          <w:p>
            <w:r>
              <w:t>NOT_STARTED, max_end &lt; now.</w:t>
            </w:r>
          </w:p>
        </w:tc>
      </w:tr>
      <w:tr>
        <w:tc>
          <w:tcPr>
            <w:tcW w:type="dxa" w:w="4320"/>
          </w:tcPr>
          <w:p>
            <w:r>
              <w:t>Decision</w:t>
            </w:r>
          </w:p>
        </w:tc>
        <w:tc>
          <w:tcPr>
            <w:tcW w:type="dxa" w:w="4320"/>
          </w:tcPr>
          <w:p>
            <w:r>
              <w:t>Move live bar to feasible &gt;= now. Do not insert a production log.</w:t>
            </w:r>
          </w:p>
        </w:tc>
      </w:tr>
      <w:tr>
        <w:tc>
          <w:tcPr>
            <w:tcW w:type="dxa" w:w="4320"/>
          </w:tcPr>
          <w:p>
            <w:r>
              <w:t>Anchor</w:t>
            </w:r>
          </w:p>
        </w:tc>
        <w:tc>
          <w:tcPr>
            <w:tcW w:type="dxa" w:w="4320"/>
          </w:tcPr>
          <w:p>
            <w:r>
              <w:t>now.</w:t>
            </w:r>
          </w:p>
        </w:tc>
      </w:tr>
      <w:tr>
        <w:tc>
          <w:tcPr>
            <w:tcW w:type="dxa" w:w="4320"/>
          </w:tcPr>
          <w:p>
            <w:r>
              <w:t>Constraints</w:t>
            </w:r>
          </w:p>
        </w:tc>
        <w:tc>
          <w:tcPr>
            <w:tcW w:type="dxa" w:w="4320"/>
          </w:tcPr>
          <w:p>
            <w:r>
              <w:t>Same engine constraints.</w:t>
            </w:r>
          </w:p>
        </w:tc>
      </w:tr>
      <w:tr>
        <w:tc>
          <w:tcPr>
            <w:tcW w:type="dxa" w:w="4320"/>
          </w:tcPr>
          <w:p>
            <w:r>
              <w:t>Impact</w:t>
            </w:r>
          </w:p>
        </w:tc>
        <w:tc>
          <w:tcPr>
            <w:tcW w:type="dxa" w:w="4320"/>
          </w:tcPr>
          <w:p>
            <w:r>
              <w:t>That part only (plus same-part ops that become infeasible).</w:t>
            </w:r>
          </w:p>
        </w:tc>
      </w:tr>
      <w:tr>
        <w:tc>
          <w:tcPr>
            <w:tcW w:type="dxa" w:w="4320"/>
          </w:tcPr>
          <w:p>
            <w:r>
              <w:t>Database</w:t>
            </w:r>
          </w:p>
        </w:tc>
        <w:tc>
          <w:tcPr>
            <w:tcW w:type="dxa" w:w="4320"/>
          </w:tcPr>
          <w:p>
            <w:r>
              <w:t>Live rows replaced for that part. Planned untouched. Job card still pending.</w:t>
            </w:r>
          </w:p>
        </w:tc>
      </w:tr>
      <w:tr>
        <w:tc>
          <w:tcPr>
            <w:tcW w:type="dxa" w:w="4320"/>
          </w:tcPr>
          <w:p>
            <w:r>
              <w:t>Gantt</w:t>
            </w:r>
          </w:p>
        </w:tc>
        <w:tc>
          <w:tcPr>
            <w:tcW w:type="dxa" w:w="4320"/>
          </w:tcPr>
          <w:p>
            <w:r>
              <w:t>Next Gantt refresh shows the moved bar.</w:t>
            </w:r>
          </w:p>
        </w:tc>
      </w:tr>
    </w:tbl>
    <w:p/>
    <w:p>
      <w:pPr>
        <w:pStyle w:val="Heading2"/>
      </w:pPr>
      <w:r>
        <w:t>Example 4 — Early activation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happens</w:t>
            </w:r>
          </w:p>
        </w:tc>
      </w:tr>
      <w:tr>
        <w:tc>
          <w:tcPr>
            <w:tcW w:type="dxa" w:w="4320"/>
          </w:tcPr>
          <w:p>
            <w:r>
              <w:t>Situation</w:t>
            </w:r>
          </w:p>
        </w:tc>
        <w:tc>
          <w:tcPr>
            <w:tcW w:type="dxa" w:w="4320"/>
          </w:tcPr>
          <w:p>
            <w:r>
              <w:t>Live 15/08 14:00; activate 12:30.</w:t>
            </w:r>
          </w:p>
        </w:tc>
      </w:tr>
      <w:tr>
        <w:tc>
          <w:tcPr>
            <w:tcW w:type="dxa" w:w="4320"/>
          </w:tcPr>
          <w:p>
            <w:r>
              <w:t>Trigger</w:t>
            </w:r>
          </w:p>
        </w:tc>
        <w:tc>
          <w:tcPr>
            <w:tcW w:type="dxa" w:w="4320"/>
          </w:tcPr>
          <w:p>
            <w:r>
              <w:t>POST activate → #3.</w:t>
            </w:r>
          </w:p>
        </w:tc>
      </w:tr>
      <w:tr>
        <w:tc>
          <w:tcPr>
            <w:tcW w:type="dxa" w:w="4320"/>
          </w:tcPr>
          <w:p>
            <w:r>
              <w:t>State</w:t>
            </w:r>
          </w:p>
        </w:tc>
        <w:tc>
          <w:tcPr>
            <w:tcW w:type="dxa" w:w="4320"/>
          </w:tcPr>
          <w:p>
            <w:r>
              <w:t>IN_PROGRESS rewrite via activation_ops.</w:t>
            </w:r>
          </w:p>
        </w:tc>
      </w:tr>
      <w:tr>
        <w:tc>
          <w:tcPr>
            <w:tcW w:type="dxa" w:w="4320"/>
          </w:tcPr>
          <w:p>
            <w:r>
              <w:t>Decision</w:t>
            </w:r>
          </w:p>
        </w:tc>
        <w:tc>
          <w:tcPr>
            <w:tcW w:type="dxa" w:w="4320"/>
          </w:tcPr>
          <w:p>
            <w:r>
              <w:t>Start at 12:30 if cascade/machine/shift allow; else later.</w:t>
            </w:r>
          </w:p>
        </w:tc>
      </w:tr>
      <w:tr>
        <w:tc>
          <w:tcPr>
            <w:tcW w:type="dxa" w:w="4320"/>
          </w:tcPr>
          <w:p>
            <w:r>
              <w:t>Anchor</w:t>
            </w:r>
          </w:p>
        </w:tc>
        <w:tc>
          <w:tcPr>
            <w:tcW w:type="dxa" w:w="4320"/>
          </w:tcPr>
          <w:p>
            <w:r>
              <w:t>actual_start, then constraints.</w:t>
            </w:r>
          </w:p>
        </w:tc>
      </w:tr>
      <w:tr>
        <w:tc>
          <w:tcPr>
            <w:tcW w:type="dxa" w:w="4320"/>
          </w:tcPr>
          <w:p>
            <w:r>
              <w:t>Constraints</w:t>
            </w:r>
          </w:p>
        </w:tc>
        <w:tc>
          <w:tcPr>
            <w:tcW w:type="dxa" w:w="4320"/>
          </w:tcPr>
          <w:p>
            <w:r>
              <w:t>Predecessor and machine occupancy can block true early start.</w:t>
            </w:r>
          </w:p>
        </w:tc>
      </w:tr>
      <w:tr>
        <w:tc>
          <w:tcPr>
            <w:tcW w:type="dxa" w:w="4320"/>
          </w:tcPr>
          <w:p>
            <w:r>
              <w:t>Impact</w:t>
            </w:r>
          </w:p>
        </w:tc>
        <w:tc>
          <w:tcPr>
            <w:tcW w:type="dxa" w:w="4320"/>
          </w:tcPr>
          <w:p>
            <w:r>
              <w:t>Same part.</w:t>
            </w:r>
          </w:p>
        </w:tc>
      </w:tr>
      <w:tr>
        <w:tc>
          <w:tcPr>
            <w:tcW w:type="dxa" w:w="4320"/>
          </w:tcPr>
          <w:p>
            <w:r>
              <w:t>Database</w:t>
            </w:r>
          </w:p>
        </w:tc>
        <w:tc>
          <w:tcPr>
            <w:tcW w:type="dxa" w:w="4320"/>
          </w:tcPr>
          <w:p>
            <w:r>
              <w:t>New live start ≤ original if feasible.</w:t>
            </w:r>
          </w:p>
        </w:tc>
      </w:tr>
      <w:tr>
        <w:tc>
          <w:tcPr>
            <w:tcW w:type="dxa" w:w="4320"/>
          </w:tcPr>
          <w:p>
            <w:r>
              <w:t>Gantt</w:t>
            </w:r>
          </w:p>
        </w:tc>
        <w:tc>
          <w:tcPr>
            <w:tcW w:type="dxa" w:w="4320"/>
          </w:tcPr>
          <w:p>
            <w:r>
              <w:t>Gantt may show an earlier bar.</w:t>
            </w:r>
          </w:p>
        </w:tc>
      </w:tr>
    </w:tbl>
    <w:p/>
    <w:p>
      <w:pPr>
        <w:pStyle w:val="Heading2"/>
      </w:pPr>
      <w:r>
        <w:t>Example 5 — Late completion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happens</w:t>
            </w:r>
          </w:p>
        </w:tc>
      </w:tr>
      <w:tr>
        <w:tc>
          <w:tcPr>
            <w:tcW w:type="dxa" w:w="4320"/>
          </w:tcPr>
          <w:p>
            <w:r>
              <w:t>Situation</w:t>
            </w:r>
          </w:p>
        </w:tc>
        <w:tc>
          <w:tcPr>
            <w:tcW w:type="dxa" w:w="4320"/>
          </w:tcPr>
          <w:p>
            <w:r>
              <w:t>Finish 16:30 instead of 14:00.</w:t>
            </w:r>
          </w:p>
        </w:tc>
      </w:tr>
      <w:tr>
        <w:tc>
          <w:tcPr>
            <w:tcW w:type="dxa" w:w="4320"/>
          </w:tcPr>
          <w:p>
            <w:r>
              <w:t>Trigger</w:t>
            </w:r>
          </w:p>
        </w:tc>
        <w:tc>
          <w:tcPr>
            <w:tcW w:type="dxa" w:w="4320"/>
          </w:tcPr>
          <w:p>
            <w:r>
              <w:t>Complete and/or log review → #2 then #3.</w:t>
            </w:r>
          </w:p>
        </w:tc>
      </w:tr>
      <w:tr>
        <w:tc>
          <w:tcPr>
            <w:tcW w:type="dxa" w:w="4320"/>
          </w:tcPr>
          <w:p>
            <w:r>
              <w:t>State</w:t>
            </w:r>
          </w:p>
        </w:tc>
        <w:tc>
          <w:tcPr>
            <w:tcW w:type="dxa" w:w="4320"/>
          </w:tcPr>
          <w:p>
            <w:r>
              <w:t>COMPLETED; downstream pending.</w:t>
            </w:r>
          </w:p>
        </w:tc>
      </w:tr>
      <w:tr>
        <w:tc>
          <w:tcPr>
            <w:tcW w:type="dxa" w:w="4320"/>
          </w:tcPr>
          <w:p>
            <w:r>
              <w:t>Decision</w:t>
            </w:r>
          </w:p>
        </w:tc>
        <w:tc>
          <w:tcPr>
            <w:tcW w:type="dxa" w:w="4320"/>
          </w:tcPr>
          <w:p>
            <w:r>
              <w:t>#2 places downstream from 16:30. #3 no-ops if already valid.</w:t>
            </w:r>
          </w:p>
        </w:tc>
      </w:tr>
      <w:tr>
        <w:tc>
          <w:tcPr>
            <w:tcW w:type="dxa" w:w="4320"/>
          </w:tcPr>
          <w:p>
            <w:r>
              <w:t>Anchor</w:t>
            </w:r>
          </w:p>
        </w:tc>
        <w:tc>
          <w:tcPr>
            <w:tcW w:type="dxa" w:w="4320"/>
          </w:tcPr>
          <w:p>
            <w:r>
              <w:t>actual end.</w:t>
            </w:r>
          </w:p>
        </w:tc>
      </w:tr>
      <w:tr>
        <w:tc>
          <w:tcPr>
            <w:tcW w:type="dxa" w:w="4320"/>
          </w:tcPr>
          <w:p>
            <w:r>
              <w:t>Constraints</w:t>
            </w:r>
          </w:p>
        </w:tc>
        <w:tc>
          <w:tcPr>
            <w:tcW w:type="dxa" w:w="4320"/>
          </w:tcPr>
          <w:p>
            <w:r>
              <w:t>Shifts, machines, sequence.</w:t>
            </w:r>
          </w:p>
        </w:tc>
      </w:tr>
      <w:tr>
        <w:tc>
          <w:tcPr>
            <w:tcW w:type="dxa" w:w="4320"/>
          </w:tcPr>
          <w:p>
            <w:r>
              <w:t>Impact</w:t>
            </w:r>
          </w:p>
        </w:tc>
        <w:tc>
          <w:tcPr>
            <w:tcW w:type="dxa" w:w="4320"/>
          </w:tcPr>
          <w:p>
            <w:r>
              <w:t>#2 may be full shop; #3 scoped to leftover past windows.</w:t>
            </w:r>
          </w:p>
        </w:tc>
      </w:tr>
      <w:tr>
        <w:tc>
          <w:tcPr>
            <w:tcW w:type="dxa" w:w="4320"/>
          </w:tcPr>
          <w:p>
            <w:r>
              <w:t>Database</w:t>
            </w:r>
          </w:p>
        </w:tc>
        <w:tc>
          <w:tcPr>
            <w:tcW w:type="dxa" w:w="4320"/>
          </w:tcPr>
          <w:p>
            <w:r>
              <w:t>Downstream live rows later.</w:t>
            </w:r>
          </w:p>
        </w:tc>
      </w:tr>
      <w:tr>
        <w:tc>
          <w:tcPr>
            <w:tcW w:type="dxa" w:w="4320"/>
          </w:tcPr>
          <w:p>
            <w:r>
              <w:t>Gantt</w:t>
            </w:r>
          </w:p>
        </w:tc>
        <w:tc>
          <w:tcPr>
            <w:tcW w:type="dxa" w:w="4320"/>
          </w:tcPr>
          <w:p>
            <w:r>
              <w:t>Gantt shows delay propagated.</w:t>
            </w:r>
          </w:p>
        </w:tc>
      </w:tr>
    </w:tbl>
    <w:p/>
    <w:p>
      <w:pPr>
        <w:pStyle w:val="Heading2"/>
      </w:pPr>
      <w:r>
        <w:t>Example 6 — Partial production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happens</w:t>
            </w:r>
          </w:p>
        </w:tc>
      </w:tr>
      <w:tr>
        <w:tc>
          <w:tcPr>
            <w:tcW w:type="dxa" w:w="4320"/>
          </w:tcPr>
          <w:p>
            <w:r>
              <w:t>Situation</w:t>
            </w:r>
          </w:p>
        </w:tc>
        <w:tc>
          <w:tcPr>
            <w:tcW w:type="dxa" w:w="4320"/>
          </w:tcPr>
          <w:p>
            <w:r>
              <w:t>Qty 5; 4 approved; 1 remaining.</w:t>
            </w:r>
          </w:p>
        </w:tc>
      </w:tr>
      <w:tr>
        <w:tc>
          <w:tcPr>
            <w:tcW w:type="dxa" w:w="4320"/>
          </w:tcPr>
          <w:p>
            <w:r>
              <w:t>Trigger</w:t>
            </w:r>
          </w:p>
        </w:tc>
        <w:tc>
          <w:tcPr>
            <w:tcW w:type="dxa" w:w="4320"/>
          </w:tcPr>
          <w:p>
            <w:r>
              <w:t>Review → #2 remaining-work; #3 if remaining window already ended.</w:t>
            </w:r>
          </w:p>
        </w:tc>
      </w:tr>
      <w:tr>
        <w:tc>
          <w:tcPr>
            <w:tcW w:type="dxa" w:w="4320"/>
          </w:tcPr>
          <w:p>
            <w:r>
              <w:t>State</w:t>
            </w:r>
          </w:p>
        </w:tc>
        <w:tc>
          <w:tcPr>
            <w:tcW w:type="dxa" w:w="4320"/>
          </w:tcPr>
          <w:p>
            <w:r>
              <w:t>PARTIALLY_COMPLETED.</w:t>
            </w:r>
          </w:p>
        </w:tc>
      </w:tr>
      <w:tr>
        <w:tc>
          <w:tcPr>
            <w:tcW w:type="dxa" w:w="4320"/>
          </w:tcPr>
          <w:p>
            <w:r>
              <w:t>Decision</w:t>
            </w:r>
          </w:p>
        </w:tc>
        <w:tc>
          <w:tcPr>
            <w:tcW w:type="dxa" w:w="4320"/>
          </w:tcPr>
          <w:p>
            <w:r>
              <w:t>Completed 4 frozen; 1 remaining scheduled.</w:t>
            </w:r>
          </w:p>
        </w:tc>
      </w:tr>
      <w:tr>
        <w:tc>
          <w:tcPr>
            <w:tcW w:type="dxa" w:w="4320"/>
          </w:tcPr>
          <w:p>
            <w:r>
              <w:t>Anchor</w:t>
            </w:r>
          </w:p>
        </w:tc>
        <w:tc>
          <w:tcPr>
            <w:tcW w:type="dxa" w:w="4320"/>
          </w:tcPr>
          <w:p>
            <w:r>
              <w:t>Last actual end, or now if that remaining window is past.</w:t>
            </w:r>
          </w:p>
        </w:tc>
      </w:tr>
      <w:tr>
        <w:tc>
          <w:tcPr>
            <w:tcW w:type="dxa" w:w="4320"/>
          </w:tcPr>
          <w:p>
            <w:r>
              <w:t>Constraints</w:t>
            </w:r>
          </w:p>
        </w:tc>
        <w:tc>
          <w:tcPr>
            <w:tcW w:type="dxa" w:w="4320"/>
          </w:tcPr>
          <w:p>
            <w:r>
              <w:t>setup_already_done typically true after logs exist.</w:t>
            </w:r>
          </w:p>
        </w:tc>
      </w:tr>
      <w:tr>
        <w:tc>
          <w:tcPr>
            <w:tcW w:type="dxa" w:w="4320"/>
          </w:tcPr>
          <w:p>
            <w:r>
              <w:t>Impact</w:t>
            </w:r>
          </w:p>
        </w:tc>
        <w:tc>
          <w:tcPr>
            <w:tcW w:type="dxa" w:w="4320"/>
          </w:tcPr>
          <w:p>
            <w:r>
              <w:t>That part’s remaining chain.</w:t>
            </w:r>
          </w:p>
        </w:tc>
      </w:tr>
      <w:tr>
        <w:tc>
          <w:tcPr>
            <w:tcW w:type="dxa" w:w="4320"/>
          </w:tcPr>
          <w:p>
            <w:r>
              <w:t>Database</w:t>
            </w:r>
          </w:p>
        </w:tc>
        <w:tc>
          <w:tcPr>
            <w:tcW w:type="dxa" w:w="4320"/>
          </w:tcPr>
          <w:p>
            <w:r>
              <w:t>Live remaining_qty reflects leftover units.</w:t>
            </w:r>
          </w:p>
        </w:tc>
      </w:tr>
      <w:tr>
        <w:tc>
          <w:tcPr>
            <w:tcW w:type="dxa" w:w="4320"/>
          </w:tcPr>
          <w:p>
            <w:r>
              <w:t>Gantt</w:t>
            </w:r>
          </w:p>
        </w:tc>
        <w:tc>
          <w:tcPr>
            <w:tcW w:type="dxa" w:w="4320"/>
          </w:tcPr>
          <w:p>
            <w:r>
              <w:t>Gantt remaining bar only.</w:t>
            </w:r>
          </w:p>
        </w:tc>
      </w:tr>
    </w:tbl>
    <w:p/>
    <w:p>
      <w:pPr>
        <w:pStyle w:val="Heading1"/>
      </w:pPr>
      <w:r>
        <w:t>25. Scheduler decision matrix</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Situation</w:t>
            </w:r>
          </w:p>
        </w:tc>
        <w:tc>
          <w:tcPr>
            <w:tcW w:type="dxa" w:w="1234"/>
          </w:tcPr>
          <w:p>
            <w:r>
              <w:rPr>
                <w:b/>
              </w:rPr>
              <w:t>Trigger</w:t>
            </w:r>
          </w:p>
        </w:tc>
        <w:tc>
          <w:tcPr>
            <w:tcW w:type="dxa" w:w="1234"/>
          </w:tcPr>
          <w:p>
            <w:r>
              <w:rPr>
                <w:b/>
              </w:rPr>
              <w:t>Scheduler</w:t>
            </w:r>
          </w:p>
        </w:tc>
        <w:tc>
          <w:tcPr>
            <w:tcW w:type="dxa" w:w="1234"/>
          </w:tcPr>
          <w:p>
            <w:r>
              <w:rPr>
                <w:b/>
              </w:rPr>
              <w:t>Action</w:t>
            </w:r>
          </w:p>
        </w:tc>
        <w:tc>
          <w:tcPr>
            <w:tcW w:type="dxa" w:w="1234"/>
          </w:tcPr>
          <w:p>
            <w:r>
              <w:rPr>
                <w:b/>
              </w:rPr>
              <w:t>Anchor</w:t>
            </w:r>
          </w:p>
        </w:tc>
        <w:tc>
          <w:tcPr>
            <w:tcW w:type="dxa" w:w="1234"/>
          </w:tcPr>
          <w:p>
            <w:r>
              <w:rPr>
                <w:b/>
              </w:rPr>
              <w:t>Moves current op?</w:t>
            </w:r>
          </w:p>
        </w:tc>
        <w:tc>
          <w:tcPr>
            <w:tcW w:type="dxa" w:w="1234"/>
          </w:tcPr>
          <w:p>
            <w:r>
              <w:rPr>
                <w:b/>
              </w:rPr>
              <w:t>Moves downstream?</w:t>
            </w:r>
          </w:p>
        </w:tc>
      </w:tr>
      <w:tr>
        <w:tc>
          <w:tcPr>
            <w:tcW w:type="dxa" w:w="1234"/>
          </w:tcPr>
          <w:p>
            <w:r>
              <w:t>On-time activation, live already matches</w:t>
            </w:r>
          </w:p>
        </w:tc>
        <w:tc>
          <w:tcPr>
            <w:tcW w:type="dxa" w:w="1234"/>
          </w:tcPr>
          <w:p>
            <w:r>
              <w:t>Activate</w:t>
            </w:r>
          </w:p>
        </w:tc>
        <w:tc>
          <w:tcPr>
            <w:tcW w:type="dxa" w:w="1234"/>
          </w:tcPr>
          <w:p>
            <w:r>
              <w:t>#3</w:t>
            </w:r>
          </w:p>
        </w:tc>
        <w:tc>
          <w:tcPr>
            <w:tcW w:type="dxa" w:w="1234"/>
          </w:tcPr>
          <w:p>
            <w:r>
              <w:t>Rewrite flagged; often equivalent / preserve</w:t>
            </w:r>
          </w:p>
        </w:tc>
        <w:tc>
          <w:tcPr>
            <w:tcW w:type="dxa" w:w="1234"/>
          </w:tcPr>
          <w:p>
            <w:r>
              <w:t>Actual start</w:t>
            </w:r>
          </w:p>
        </w:tc>
        <w:tc>
          <w:tcPr>
            <w:tcW w:type="dxa" w:w="1234"/>
          </w:tcPr>
          <w:p>
            <w:r>
              <w:t>Only if live bar disagrees</w:t>
            </w:r>
          </w:p>
        </w:tc>
        <w:tc>
          <w:tcPr>
            <w:tcW w:type="dxa" w:w="1234"/>
          </w:tcPr>
          <w:p>
            <w:r>
              <w:t>Only if this op’s end changes</w:t>
            </w:r>
          </w:p>
        </w:tc>
      </w:tr>
      <w:tr>
        <w:tc>
          <w:tcPr>
            <w:tcW w:type="dxa" w:w="1234"/>
          </w:tcPr>
          <w:p>
            <w:r>
              <w:t>Early activation</w:t>
            </w:r>
          </w:p>
        </w:tc>
        <w:tc>
          <w:tcPr>
            <w:tcW w:type="dxa" w:w="1234"/>
          </w:tcPr>
          <w:p>
            <w:r>
              <w:t>Activate</w:t>
            </w:r>
          </w:p>
        </w:tc>
        <w:tc>
          <w:tcPr>
            <w:tcW w:type="dxa" w:w="1234"/>
          </w:tcPr>
          <w:p>
            <w:r>
              <w:t>#3</w:t>
            </w:r>
          </w:p>
        </w:tc>
        <w:tc>
          <w:tcPr>
            <w:tcW w:type="dxa" w:w="1234"/>
          </w:tcPr>
          <w:p>
            <w:r>
              <w:t>Reconcile remaining from actual start</w:t>
            </w:r>
          </w:p>
        </w:tc>
        <w:tc>
          <w:tcPr>
            <w:tcW w:type="dxa" w:w="1234"/>
          </w:tcPr>
          <w:p>
            <w:r>
              <w:t>Actual start</w:t>
            </w:r>
          </w:p>
        </w:tc>
        <w:tc>
          <w:tcPr>
            <w:tcW w:type="dxa" w:w="1234"/>
          </w:tcPr>
          <w:p>
            <w:r>
              <w:t>Yes if constraints allow earlier</w:t>
            </w:r>
          </w:p>
        </w:tc>
        <w:tc>
          <w:tcPr>
            <w:tcW w:type="dxa" w:w="1234"/>
          </w:tcPr>
          <w:p>
            <w:r>
              <w:t>Same part if cascade requires</w:t>
            </w:r>
          </w:p>
        </w:tc>
      </w:tr>
      <w:tr>
        <w:tc>
          <w:tcPr>
            <w:tcW w:type="dxa" w:w="1234"/>
          </w:tcPr>
          <w:p>
            <w:r>
              <w:t>Late activation</w:t>
            </w:r>
          </w:p>
        </w:tc>
        <w:tc>
          <w:tcPr>
            <w:tcW w:type="dxa" w:w="1234"/>
          </w:tcPr>
          <w:p>
            <w:r>
              <w:t>Activate</w:t>
            </w:r>
          </w:p>
        </w:tc>
        <w:tc>
          <w:tcPr>
            <w:tcW w:type="dxa" w:w="1234"/>
          </w:tcPr>
          <w:p>
            <w:r>
              <w:t>#3</w:t>
            </w:r>
          </w:p>
        </w:tc>
        <w:tc>
          <w:tcPr>
            <w:tcW w:type="dxa" w:w="1234"/>
          </w:tcPr>
          <w:p>
            <w:r>
              <w:t>Drop unused past bar; remaining from actual start</w:t>
            </w:r>
          </w:p>
        </w:tc>
        <w:tc>
          <w:tcPr>
            <w:tcW w:type="dxa" w:w="1234"/>
          </w:tcPr>
          <w:p>
            <w:r>
              <w:t>Actual start</w:t>
            </w:r>
          </w:p>
        </w:tc>
        <w:tc>
          <w:tcPr>
            <w:tcW w:type="dxa" w:w="1234"/>
          </w:tcPr>
          <w:p>
            <w:r>
              <w:t>Yes (remaining window)</w:t>
            </w:r>
          </w:p>
        </w:tc>
        <w:tc>
          <w:tcPr>
            <w:tcW w:type="dxa" w:w="1234"/>
          </w:tcPr>
          <w:p>
            <w:r>
              <w:t>Same part if needed</w:t>
            </w:r>
          </w:p>
        </w:tc>
      </w:tr>
      <w:tr>
        <w:tc>
          <w:tcPr>
            <w:tcW w:type="dxa" w:w="1234"/>
          </w:tcPr>
          <w:p>
            <w:r>
              <w:t>Missed activation</w:t>
            </w:r>
          </w:p>
        </w:tc>
        <w:tc>
          <w:tcPr>
            <w:tcW w:type="dxa" w:w="1234"/>
          </w:tcPr>
          <w:p>
            <w:r>
              <w:t>Periodic 5 min</w:t>
            </w:r>
          </w:p>
        </w:tc>
        <w:tc>
          <w:tcPr>
            <w:tcW w:type="dxa" w:w="1234"/>
          </w:tcPr>
          <w:p>
            <w:r>
              <w:t>#3</w:t>
            </w:r>
          </w:p>
        </w:tc>
        <w:tc>
          <w:tcPr>
            <w:tcW w:type="dxa" w:w="1234"/>
          </w:tcPr>
          <w:p>
            <w:r>
              <w:t>Move live bar; do not activate</w:t>
            </w:r>
          </w:p>
        </w:tc>
        <w:tc>
          <w:tcPr>
            <w:tcW w:type="dxa" w:w="1234"/>
          </w:tcPr>
          <w:p>
            <w:r>
              <w:t>now</w:t>
            </w:r>
          </w:p>
        </w:tc>
        <w:tc>
          <w:tcPr>
            <w:tcW w:type="dxa" w:w="1234"/>
          </w:tcPr>
          <w:p>
            <w:r>
              <w:t>Yes (live only)</w:t>
            </w:r>
          </w:p>
        </w:tc>
        <w:tc>
          <w:tcPr>
            <w:tcW w:type="dxa" w:w="1234"/>
          </w:tcPr>
          <w:p>
            <w:r>
              <w:t>Same part if no longer feasible</w:t>
            </w:r>
          </w:p>
        </w:tc>
      </w:tr>
      <w:tr>
        <w:tc>
          <w:tcPr>
            <w:tcW w:type="dxa" w:w="1234"/>
          </w:tcPr>
          <w:p>
            <w:r>
              <w:t>Early completion</w:t>
            </w:r>
          </w:p>
        </w:tc>
        <w:tc>
          <w:tcPr>
            <w:tcW w:type="dxa" w:w="1234"/>
          </w:tcPr>
          <w:p>
            <w:r>
              <w:t>Complete / review</w:t>
            </w:r>
          </w:p>
        </w:tc>
        <w:tc>
          <w:tcPr>
            <w:tcW w:type="dxa" w:w="1234"/>
          </w:tcPr>
          <w:p>
            <w:r>
              <w:t>#2 then #3</w:t>
            </w:r>
          </w:p>
        </w:tc>
        <w:tc>
          <w:tcPr>
            <w:tcW w:type="dxa" w:w="1234"/>
          </w:tcPr>
          <w:p>
            <w:r>
              <w:t>#2 cascade; #3 leftover past only</w:t>
            </w:r>
          </w:p>
        </w:tc>
        <w:tc>
          <w:tcPr>
            <w:tcW w:type="dxa" w:w="1234"/>
          </w:tcPr>
          <w:p>
            <w:r>
              <w:t>Actual end</w:t>
            </w:r>
          </w:p>
        </w:tc>
        <w:tc>
          <w:tcPr>
            <w:tcW w:type="dxa" w:w="1234"/>
          </w:tcPr>
          <w:p>
            <w:r>
              <w:t>No (completed frozen)</w:t>
            </w:r>
          </w:p>
        </w:tc>
        <w:tc>
          <w:tcPr>
            <w:tcW w:type="dxa" w:w="1234"/>
          </w:tcPr>
          <w:p>
            <w:r>
              <w:t>Yes via #2</w:t>
            </w:r>
          </w:p>
        </w:tc>
      </w:tr>
      <w:tr>
        <w:tc>
          <w:tcPr>
            <w:tcW w:type="dxa" w:w="1234"/>
          </w:tcPr>
          <w:p>
            <w:r>
              <w:t>Late completion</w:t>
            </w:r>
          </w:p>
        </w:tc>
        <w:tc>
          <w:tcPr>
            <w:tcW w:type="dxa" w:w="1234"/>
          </w:tcPr>
          <w:p>
            <w:r>
              <w:t>Complete / review</w:t>
            </w:r>
          </w:p>
        </w:tc>
        <w:tc>
          <w:tcPr>
            <w:tcW w:type="dxa" w:w="1234"/>
          </w:tcPr>
          <w:p>
            <w:r>
              <w:t>#2 then #3</w:t>
            </w:r>
          </w:p>
        </w:tc>
        <w:tc>
          <w:tcPr>
            <w:tcW w:type="dxa" w:w="1234"/>
          </w:tcPr>
          <w:p>
            <w:r>
              <w:t>Same</w:t>
            </w:r>
          </w:p>
        </w:tc>
        <w:tc>
          <w:tcPr>
            <w:tcW w:type="dxa" w:w="1234"/>
          </w:tcPr>
          <w:p>
            <w:r>
              <w:t>Actual end</w:t>
            </w:r>
          </w:p>
        </w:tc>
        <w:tc>
          <w:tcPr>
            <w:tcW w:type="dxa" w:w="1234"/>
          </w:tcPr>
          <w:p>
            <w:r>
              <w:t>No</w:t>
            </w:r>
          </w:p>
        </w:tc>
        <w:tc>
          <w:tcPr>
            <w:tcW w:type="dxa" w:w="1234"/>
          </w:tcPr>
          <w:p>
            <w:r>
              <w:t>Yes via #2</w:t>
            </w:r>
          </w:p>
        </w:tc>
      </w:tr>
      <w:tr>
        <w:tc>
          <w:tcPr>
            <w:tcW w:type="dxa" w:w="1234"/>
          </w:tcPr>
          <w:p>
            <w:r>
              <w:t>Partial production</w:t>
            </w:r>
          </w:p>
        </w:tc>
        <w:tc>
          <w:tcPr>
            <w:tcW w:type="dxa" w:w="1234"/>
          </w:tcPr>
          <w:p>
            <w:r>
              <w:t>Log review</w:t>
            </w:r>
          </w:p>
        </w:tc>
        <w:tc>
          <w:tcPr>
            <w:tcW w:type="dxa" w:w="1234"/>
          </w:tcPr>
          <w:p>
            <w:r>
              <w:t>#2 then #3</w:t>
            </w:r>
          </w:p>
        </w:tc>
        <w:tc>
          <w:tcPr>
            <w:tcW w:type="dxa" w:w="1234"/>
          </w:tcPr>
          <w:p>
            <w:r>
              <w:t>Remaining qty via #2; #3 if remaining window past</w:t>
            </w:r>
          </w:p>
        </w:tc>
        <w:tc>
          <w:tcPr>
            <w:tcW w:type="dxa" w:w="1234"/>
          </w:tcPr>
          <w:p>
            <w:r>
              <w:t>Actual end / now if stale</w:t>
            </w:r>
          </w:p>
        </w:tc>
        <w:tc>
          <w:tcPr>
            <w:tcW w:type="dxa" w:w="1234"/>
          </w:tcPr>
          <w:p>
            <w:r>
              <w:t>Remaining only</w:t>
            </w:r>
          </w:p>
        </w:tc>
        <w:tc>
          <w:tcPr>
            <w:tcW w:type="dxa" w:w="1234"/>
          </w:tcPr>
          <w:p>
            <w:r>
              <w:t>Same part if remaining end changes</w:t>
            </w:r>
          </w:p>
        </w:tc>
      </w:tr>
      <w:tr>
        <w:tc>
          <w:tcPr>
            <w:tcW w:type="dxa" w:w="1234"/>
          </w:tcPr>
          <w:p>
            <w:r>
              <w:t>Machine OFF/ON</w:t>
            </w:r>
          </w:p>
        </w:tc>
        <w:tc>
          <w:tcPr>
            <w:tcW w:type="dxa" w:w="1234"/>
          </w:tcPr>
          <w:p>
            <w:r>
              <w:t>Machine status</w:t>
            </w:r>
          </w:p>
        </w:tc>
        <w:tc>
          <w:tcPr>
            <w:tcW w:type="dxa" w:w="1234"/>
          </w:tcPr>
          <w:p>
            <w:r>
              <w:t>#2 (full shop) then #3</w:t>
            </w:r>
          </w:p>
        </w:tc>
        <w:tc>
          <w:tcPr>
            <w:tcW w:type="dxa" w:w="1234"/>
          </w:tcPr>
          <w:p>
            <w:r>
              <w:t>#2 replans remaining; #3 seeds ops on that machine with max_end &gt;= now</w:t>
            </w:r>
          </w:p>
        </w:tc>
        <w:tc>
          <w:tcPr>
            <w:tcW w:type="dxa" w:w="1234"/>
          </w:tcPr>
          <w:p>
            <w:r>
              <w:t>#2: logs/cascade; #3: live+now</w:t>
            </w:r>
          </w:p>
        </w:tc>
        <w:tc>
          <w:tcPr>
            <w:tcW w:type="dxa" w:w="1234"/>
          </w:tcPr>
          <w:p>
            <w:r>
              <w:t>Possibly via #2</w:t>
            </w:r>
          </w:p>
        </w:tc>
        <w:tc>
          <w:tcPr>
            <w:tcW w:type="dxa" w:w="1234"/>
          </w:tcPr>
          <w:p>
            <w:r>
              <w:t>Often yes via #2</w:t>
            </w:r>
          </w:p>
        </w:tc>
      </w:tr>
      <w:tr>
        <w:tc>
          <w:tcPr>
            <w:tcW w:type="dxa" w:w="1234"/>
          </w:tcPr>
          <w:p>
            <w:r>
              <w:t>No state change, windows still valid</w:t>
            </w:r>
          </w:p>
        </w:tc>
        <w:tc>
          <w:tcPr>
            <w:tcW w:type="dxa" w:w="1234"/>
          </w:tcPr>
          <w:p>
            <w:r>
              <w:t>Periodic</w:t>
            </w:r>
          </w:p>
        </w:tc>
        <w:tc>
          <w:tcPr>
            <w:tcW w:type="dxa" w:w="1234"/>
          </w:tcPr>
          <w:p>
            <w:r>
              <w:t>#3</w:t>
            </w:r>
          </w:p>
        </w:tc>
        <w:tc>
          <w:tcPr>
            <w:tcW w:type="dxa" w:w="1234"/>
          </w:tcPr>
          <w:p>
            <w:r>
              <w:t>No-op</w:t>
            </w:r>
          </w:p>
        </w:tc>
        <w:tc>
          <w:tcPr>
            <w:tcW w:type="dxa" w:w="1234"/>
          </w:tcPr>
          <w:p>
            <w:r>
              <w:t>—</w:t>
            </w:r>
          </w:p>
        </w:tc>
        <w:tc>
          <w:tcPr>
            <w:tcW w:type="dxa" w:w="1234"/>
          </w:tcPr>
          <w:p>
            <w:r>
              <w:t>No</w:t>
            </w:r>
          </w:p>
        </w:tc>
        <w:tc>
          <w:tcPr>
            <w:tcW w:type="dxa" w:w="1234"/>
          </w:tcPr>
          <w:p>
            <w:r>
              <w:t>No</w:t>
            </w:r>
          </w:p>
        </w:tc>
      </w:tr>
    </w:tbl>
    <w:p/>
    <w:p>
      <w:pPr>
        <w:pStyle w:val="Heading1"/>
      </w:pPr>
      <w:r>
        <w:t>26. File / function reference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Responsibility</w:t>
            </w:r>
          </w:p>
        </w:tc>
        <w:tc>
          <w:tcPr>
            <w:tcW w:type="dxa" w:w="2880"/>
          </w:tcPr>
          <w:p>
            <w:r>
              <w:rPr>
                <w:b/>
              </w:rPr>
              <w:t>File</w:t>
            </w:r>
          </w:p>
        </w:tc>
        <w:tc>
          <w:tcPr>
            <w:tcW w:type="dxa" w:w="2880"/>
          </w:tcPr>
          <w:p>
            <w:r>
              <w:rPr>
                <w:b/>
              </w:rPr>
              <w:t>Function / class</w:t>
            </w:r>
          </w:p>
        </w:tc>
      </w:tr>
      <w:tr>
        <w:tc>
          <w:tcPr>
            <w:tcW w:type="dxa" w:w="2880"/>
          </w:tcPr>
          <w:p>
            <w:r>
              <w:t>Dynamic Scheduler (#3)</w:t>
            </w:r>
          </w:p>
        </w:tc>
        <w:tc>
          <w:tcPr>
            <w:tcW w:type="dxa" w:w="2880"/>
          </w:tcPr>
          <w:p>
            <w:r>
              <w:t>backend/cmf/live_reconciliation.py</w:t>
            </w:r>
          </w:p>
        </w:tc>
        <w:tc>
          <w:tcPr>
            <w:tcW w:type="dxa" w:w="2880"/>
          </w:tcPr>
          <w:p>
            <w:r>
              <w:t>LiveReconciliationEngine, reconcile_live_schedule</w:t>
            </w:r>
          </w:p>
        </w:tc>
      </w:tr>
      <w:tr>
        <w:tc>
          <w:tcPr>
            <w:tcW w:type="dxa" w:w="2880"/>
          </w:tcPr>
          <w:p>
            <w:r>
              <w:t>APScheduler startup/shutdown</w:t>
            </w:r>
          </w:p>
        </w:tc>
        <w:tc>
          <w:tcPr>
            <w:tcW w:type="dxa" w:w="2880"/>
          </w:tcPr>
          <w:p>
            <w:r>
              <w:t>backend/cmf/main.py</w:t>
            </w:r>
          </w:p>
        </w:tc>
        <w:tc>
          <w:tcPr>
            <w:tcW w:type="dxa" w:w="2880"/>
          </w:tcPr>
          <w:p>
            <w:r>
              <w:t>startup_event / shutdown_event</w:t>
            </w:r>
          </w:p>
        </w:tc>
      </w:tr>
      <w:tr>
        <w:tc>
          <w:tcPr>
            <w:tcW w:type="dxa" w:w="2880"/>
          </w:tcPr>
          <w:p>
            <w:r>
              <w:t>APScheduler job</w:t>
            </w:r>
          </w:p>
        </w:tc>
        <w:tc>
          <w:tcPr>
            <w:tcW w:type="dxa" w:w="2880"/>
          </w:tcPr>
          <w:p>
            <w:r>
              <w:t>backend/cmf/live_reconciliation.py</w:t>
            </w:r>
          </w:p>
        </w:tc>
        <w:tc>
          <w:tcPr>
            <w:tcW w:type="dxa" w:w="2880"/>
          </w:tcPr>
          <w:p>
            <w:r>
              <w:t>start_live_reconciliation_scheduler, run_periodic_live_reconciliation</w:t>
            </w:r>
          </w:p>
        </w:tc>
      </w:tr>
      <w:tr>
        <w:tc>
          <w:tcPr>
            <w:tcW w:type="dxa" w:w="2880"/>
          </w:tcPr>
          <w:p>
            <w:r>
              <w:t>Activation trigger</w:t>
            </w:r>
          </w:p>
        </w:tc>
        <w:tc>
          <w:tcPr>
            <w:tcW w:type="dxa" w:w="2880"/>
          </w:tcPr>
          <w:p>
            <w:r>
              <w:t>backend/cmf/routers/machine_scheduling.py</w:t>
            </w:r>
          </w:p>
        </w:tc>
        <w:tc>
          <w:tcPr>
            <w:tcW w:type="dxa" w:w="2880"/>
          </w:tcPr>
          <w:p>
            <w:r>
              <w:t>activate_job_card → _safe_reconcile_after_event</w:t>
            </w:r>
          </w:p>
        </w:tc>
      </w:tr>
      <w:tr>
        <w:tc>
          <w:tcPr>
            <w:tcW w:type="dxa" w:w="2880"/>
          </w:tcPr>
          <w:p>
            <w:r>
              <w:t>Completion trigger</w:t>
            </w:r>
          </w:p>
        </w:tc>
        <w:tc>
          <w:tcPr>
            <w:tcW w:type="dxa" w:w="2880"/>
          </w:tcPr>
          <w:p>
            <w:r>
              <w:t>backend/cmf/routers/machine_scheduling.py</w:t>
            </w:r>
          </w:p>
        </w:tc>
        <w:tc>
          <w:tcPr>
            <w:tcW w:type="dxa" w:w="2880"/>
          </w:tcPr>
          <w:p>
            <w:r>
              <w:t>complete_job_card</w:t>
            </w:r>
          </w:p>
        </w:tc>
      </w:tr>
      <w:tr>
        <w:tc>
          <w:tcPr>
            <w:tcW w:type="dxa" w:w="2880"/>
          </w:tcPr>
          <w:p>
            <w:r>
              <w:t>Production-log trigger</w:t>
            </w:r>
          </w:p>
        </w:tc>
        <w:tc>
          <w:tcPr>
            <w:tcW w:type="dxa" w:w="2880"/>
          </w:tcPr>
          <w:p>
            <w:r>
              <w:t>backend/cmf/routers/production_logs.py</w:t>
            </w:r>
          </w:p>
        </w:tc>
        <w:tc>
          <w:tcPr>
            <w:tcW w:type="dxa" w:w="2880"/>
          </w:tcPr>
          <w:p>
            <w:r>
              <w:t>update_production_log_status</w:t>
            </w:r>
          </w:p>
        </w:tc>
      </w:tr>
      <w:tr>
        <w:tc>
          <w:tcPr>
            <w:tcW w:type="dxa" w:w="2880"/>
          </w:tcPr>
          <w:p>
            <w:r>
              <w:t>Machine trigger</w:t>
            </w:r>
          </w:p>
        </w:tc>
        <w:tc>
          <w:tcPr>
            <w:tcW w:type="dxa" w:w="2880"/>
          </w:tcPr>
          <w:p>
            <w:r>
              <w:t>backend/cmf/routers/machine_status.py</w:t>
            </w:r>
          </w:p>
        </w:tc>
        <w:tc>
          <w:tcPr>
            <w:tcW w:type="dxa" w:w="2880"/>
          </w:tcPr>
          <w:p>
            <w:r>
              <w:t>update_machine_status</w:t>
            </w:r>
          </w:p>
        </w:tc>
      </w:tr>
      <w:tr>
        <w:tc>
          <w:tcPr>
            <w:tcW w:type="dxa" w:w="2880"/>
          </w:tcPr>
          <w:p>
            <w:r>
              <w:t>State detection</w:t>
            </w:r>
          </w:p>
        </w:tc>
        <w:tc>
          <w:tcPr>
            <w:tcW w:type="dxa" w:w="2880"/>
          </w:tcPr>
          <w:p>
            <w:r>
              <w:t>backend/cmf/live_reconciliation.py</w:t>
            </w:r>
          </w:p>
        </w:tc>
        <w:tc>
          <w:tcPr>
            <w:tcW w:type="dxa" w:w="2880"/>
          </w:tcPr>
          <w:p>
            <w:r>
              <w:t>derive_operation_state</w:t>
            </w:r>
          </w:p>
        </w:tc>
      </w:tr>
      <w:tr>
        <w:tc>
          <w:tcPr>
            <w:tcW w:type="dxa" w:w="2880"/>
          </w:tcPr>
          <w:p>
            <w:r>
              <w:t>Live windows</w:t>
            </w:r>
          </w:p>
        </w:tc>
        <w:tc>
          <w:tcPr>
            <w:tcW w:type="dxa" w:w="2880"/>
          </w:tcPr>
          <w:p>
            <w:r>
              <w:t>backend/cmf/live_reconciliation.py</w:t>
            </w:r>
          </w:p>
        </w:tc>
        <w:tc>
          <w:tcPr>
            <w:tcW w:type="dxa" w:w="2880"/>
          </w:tcPr>
          <w:p>
            <w:r>
              <w:t>_live_windows</w:t>
            </w:r>
          </w:p>
        </w:tc>
      </w:tr>
      <w:tr>
        <w:tc>
          <w:tcPr>
            <w:tcW w:type="dxa" w:w="2880"/>
          </w:tcPr>
          <w:p>
            <w:r>
              <w:t>Impact calculation</w:t>
            </w:r>
          </w:p>
        </w:tc>
        <w:tc>
          <w:tcPr>
            <w:tcW w:type="dxa" w:w="2880"/>
          </w:tcPr>
          <w:p>
            <w:r>
              <w:t>backend/cmf/live_reconciliation.py</w:t>
            </w:r>
          </w:p>
        </w:tc>
        <w:tc>
          <w:tcPr>
            <w:tcW w:type="dxa" w:w="2880"/>
          </w:tcPr>
          <w:p>
            <w:r>
              <w:t>LiveReconciliationEngine._impact_part_ids</w:t>
            </w:r>
          </w:p>
        </w:tc>
      </w:tr>
      <w:tr>
        <w:tc>
          <w:tcPr>
            <w:tcW w:type="dxa" w:w="2880"/>
          </w:tcPr>
          <w:p>
            <w:r>
              <w:t>Scheduling engine (#2 reused)</w:t>
            </w:r>
          </w:p>
        </w:tc>
        <w:tc>
          <w:tcPr>
            <w:tcW w:type="dxa" w:w="2880"/>
          </w:tcPr>
          <w:p>
            <w:r>
              <w:t>backend/cmf/algorithm.py</w:t>
            </w:r>
          </w:p>
        </w:tc>
        <w:tc>
          <w:tcPr>
            <w:tcW w:type="dxa" w:w="2880"/>
          </w:tcPr>
          <w:p>
            <w:r>
              <w:t>DynamicSchedulerEngine.dynamic_reschedule</w:t>
            </w:r>
          </w:p>
        </w:tc>
      </w:tr>
      <w:tr>
        <w:tc>
          <w:tcPr>
            <w:tcW w:type="dxa" w:w="2880"/>
          </w:tcPr>
          <w:p>
            <w:r>
              <w:t>Live context flag</w:t>
            </w:r>
          </w:p>
        </w:tc>
        <w:tc>
          <w:tcPr>
            <w:tcW w:type="dxa" w:w="2880"/>
          </w:tcPr>
          <w:p>
            <w:r>
              <w:t>backend/cmf/algorithm.py</w:t>
            </w:r>
          </w:p>
        </w:tc>
        <w:tc>
          <w:tcPr>
            <w:tcW w:type="dxa" w:w="2880"/>
          </w:tcPr>
          <w:p>
            <w:r>
              <w:t>LiveReconcileContext</w:t>
            </w:r>
          </w:p>
        </w:tc>
      </w:tr>
      <w:tr>
        <w:tc>
          <w:tcPr>
            <w:tcW w:type="dxa" w:w="2880"/>
          </w:tcPr>
          <w:p>
            <w:r>
              <w:t>Machine selection</w:t>
            </w:r>
          </w:p>
        </w:tc>
        <w:tc>
          <w:tcPr>
            <w:tcW w:type="dxa" w:w="2880"/>
          </w:tcPr>
          <w:p>
            <w:r>
              <w:t>backend/cmf/algorithm.py</w:t>
            </w:r>
          </w:p>
        </w:tc>
        <w:tc>
          <w:tcPr>
            <w:tcW w:type="dxa" w:w="2880"/>
          </w:tcPr>
          <w:p>
            <w:r>
              <w:t>_select_machine, _pick_best_machine, _machine_next_available</w:t>
            </w:r>
          </w:p>
        </w:tc>
      </w:tr>
      <w:tr>
        <w:tc>
          <w:tcPr>
            <w:tcW w:type="dxa" w:w="2880"/>
          </w:tcPr>
          <w:p>
            <w:r>
              <w:t>Shift calculation</w:t>
            </w:r>
          </w:p>
        </w:tc>
        <w:tc>
          <w:tcPr>
            <w:tcW w:type="dxa" w:w="2880"/>
          </w:tcPr>
          <w:p>
            <w:r>
              <w:t>backend/cmf/algorithm.py</w:t>
            </w:r>
          </w:p>
        </w:tc>
        <w:tc>
          <w:tcPr>
            <w:tcW w:type="dxa" w:w="2880"/>
          </w:tcPr>
          <w:p>
            <w:r>
              <w:t>adjust_to_shift, _shift_window</w:t>
            </w:r>
          </w:p>
        </w:tc>
      </w:tr>
      <w:tr>
        <w:tc>
          <w:tcPr>
            <w:tcW w:type="dxa" w:w="2880"/>
          </w:tcPr>
          <w:p>
            <w:r>
              <w:t>Remaining work</w:t>
            </w:r>
          </w:p>
        </w:tc>
        <w:tc>
          <w:tcPr>
            <w:tcW w:type="dxa" w:w="2880"/>
          </w:tcPr>
          <w:p>
            <w:r>
              <w:t>backend/cmf/algorithm.py</w:t>
            </w:r>
          </w:p>
        </w:tc>
        <w:tc>
          <w:tcPr>
            <w:tcW w:type="dxa" w:w="2880"/>
          </w:tcPr>
          <w:p>
            <w:r>
              <w:t>_schedule_remaining_work_blocks, _schedule_operation_blocks</w:t>
            </w:r>
          </w:p>
        </w:tc>
      </w:tr>
      <w:tr>
        <w:tc>
          <w:tcPr>
            <w:tcW w:type="dxa" w:w="2880"/>
          </w:tcPr>
          <w:p>
            <w:r>
              <w:t>Equivalence / no-op write</w:t>
            </w:r>
          </w:p>
        </w:tc>
        <w:tc>
          <w:tcPr>
            <w:tcW w:type="dxa" w:w="2880"/>
          </w:tcPr>
          <w:p>
            <w:r>
              <w:t>backend/cmf/algorithm.py</w:t>
            </w:r>
          </w:p>
        </w:tc>
        <w:tc>
          <w:tcPr>
            <w:tcW w:type="dxa" w:w="2880"/>
          </w:tcPr>
          <w:p>
            <w:r>
              <w:t>_live_rows_equivalent</w:t>
            </w:r>
          </w:p>
        </w:tc>
      </w:tr>
      <w:tr>
        <w:tc>
          <w:tcPr>
            <w:tcW w:type="dxa" w:w="2880"/>
          </w:tcPr>
          <w:p>
            <w:r>
              <w:t>Out-of-scope occupancy</w:t>
            </w:r>
          </w:p>
        </w:tc>
        <w:tc>
          <w:tcPr>
            <w:tcW w:type="dxa" w:w="2880"/>
          </w:tcPr>
          <w:p>
            <w:r>
              <w:t>backend/cmf/algorithm.py</w:t>
            </w:r>
          </w:p>
        </w:tc>
        <w:tc>
          <w:tcPr>
            <w:tcW w:type="dxa" w:w="2880"/>
          </w:tcPr>
          <w:p>
            <w:r>
              <w:t>_preblock_out_of_scope_live_rows</w:t>
            </w:r>
          </w:p>
        </w:tc>
      </w:tr>
      <w:tr>
        <w:tc>
          <w:tcPr>
            <w:tcW w:type="dxa" w:w="2880"/>
          </w:tcPr>
          <w:p>
            <w:r>
              <w:t>Handoff / remaining qty</w:t>
            </w:r>
          </w:p>
        </w:tc>
        <w:tc>
          <w:tcPr>
            <w:tcW w:type="dxa" w:w="2880"/>
          </w:tcPr>
          <w:p>
            <w:r>
              <w:t>backend/cmf/production_log_helpers.py</w:t>
            </w:r>
          </w:p>
        </w:tc>
        <w:tc>
          <w:tcPr>
            <w:tcW w:type="dxa" w:w="2880"/>
          </w:tcPr>
          <w:p>
            <w:r>
              <w:t>get_operation_handoff, get_operation_work_due, total_approved_for_operation</w:t>
            </w:r>
          </w:p>
        </w:tc>
      </w:tr>
      <w:tr>
        <w:tc>
          <w:tcPr>
            <w:tcW w:type="dxa" w:w="2880"/>
          </w:tcPr>
          <w:p>
            <w:r>
              <w:t>Advisory lock</w:t>
            </w:r>
          </w:p>
        </w:tc>
        <w:tc>
          <w:tcPr>
            <w:tcW w:type="dxa" w:w="2880"/>
          </w:tcPr>
          <w:p>
            <w:r>
              <w:t>backend/cmf/live_schedule_lock.py</w:t>
            </w:r>
          </w:p>
        </w:tc>
        <w:tc>
          <w:tcPr>
            <w:tcW w:type="dxa" w:w="2880"/>
          </w:tcPr>
          <w:p>
            <w:r>
              <w:t>live_schedule_lock, LIVE_SCHEDULE_LOCK_KEY</w:t>
            </w:r>
          </w:p>
        </w:tc>
      </w:tr>
      <w:tr>
        <w:tc>
          <w:tcPr>
            <w:tcW w:type="dxa" w:w="2880"/>
          </w:tcPr>
          <w:p>
            <w:r>
              <w:t>Rescheduler public API (#2)</w:t>
            </w:r>
          </w:p>
        </w:tc>
        <w:tc>
          <w:tcPr>
            <w:tcW w:type="dxa" w:w="2880"/>
          </w:tcPr>
          <w:p>
            <w:r>
              <w:t>backend/cmf/algorithm.py + routers/machine_scheduling.py</w:t>
            </w:r>
          </w:p>
        </w:tc>
        <w:tc>
          <w:tcPr>
            <w:tcW w:type="dxa" w:w="2880"/>
          </w:tcPr>
          <w:p>
            <w:r>
              <w:t>dynamic_reschedule / run_dynamic_reschedule (POST /dynamic-reschedule)</w:t>
            </w:r>
          </w:p>
        </w:tc>
      </w:tr>
      <w:tr>
        <w:tc>
          <w:tcPr>
            <w:tcW w:type="dxa" w:w="2880"/>
          </w:tcPr>
          <w:p>
            <w:r>
              <w:t>Planned generate (#1)</w:t>
            </w:r>
          </w:p>
        </w:tc>
        <w:tc>
          <w:tcPr>
            <w:tcW w:type="dxa" w:w="2880"/>
          </w:tcPr>
          <w:p>
            <w:r>
              <w:t>backend/cmf/algorithm.py + routers/machine_scheduling.py</w:t>
            </w:r>
          </w:p>
        </w:tc>
        <w:tc>
          <w:tcPr>
            <w:tcW w:type="dxa" w:w="2880"/>
          </w:tcPr>
          <w:p>
            <w:r>
              <w:t>SchedulerEngine.generate_schedule / generate_schedule_endpoint</w:t>
            </w:r>
          </w:p>
        </w:tc>
      </w:tr>
      <w:tr>
        <w:tc>
          <w:tcPr>
            <w:tcW w:type="dxa" w:w="2880"/>
          </w:tcPr>
          <w:p>
            <w:r>
              <w:t>Live Gantt API</w:t>
            </w:r>
          </w:p>
        </w:tc>
        <w:tc>
          <w:tcPr>
            <w:tcW w:type="dxa" w:w="2880"/>
          </w:tcPr>
          <w:p>
            <w:r>
              <w:t>backend/cmf/routers/machine_scheduling.py</w:t>
            </w:r>
          </w:p>
        </w:tc>
        <w:tc>
          <w:tcPr>
            <w:tcW w:type="dxa" w:w="2880"/>
          </w:tcPr>
          <w:p>
            <w:r>
              <w:t>view_rescheduling_items (GET /view-rescheduling)</w:t>
            </w:r>
          </w:p>
        </w:tc>
      </w:tr>
      <w:tr>
        <w:tc>
          <w:tcPr>
            <w:tcW w:type="dxa" w:w="2880"/>
          </w:tcPr>
          <w:p>
            <w:r>
              <w:t>Planned Gantt API</w:t>
            </w:r>
          </w:p>
        </w:tc>
        <w:tc>
          <w:tcPr>
            <w:tcW w:type="dxa" w:w="2880"/>
          </w:tcPr>
          <w:p>
            <w:r>
              <w:t>backend/cmf/routers/machine_scheduling.py</w:t>
            </w:r>
          </w:p>
        </w:tc>
        <w:tc>
          <w:tcPr>
            <w:tcW w:type="dxa" w:w="2880"/>
          </w:tcPr>
          <w:p>
            <w:r>
              <w:t>GET /gantt-data</w:t>
            </w:r>
          </w:p>
        </w:tc>
      </w:tr>
      <w:tr>
        <w:tc>
          <w:tcPr>
            <w:tcW w:type="dxa" w:w="2880"/>
          </w:tcPr>
          <w:p>
            <w:r>
              <w:t>Actual Scheduling UI</w:t>
            </w:r>
          </w:p>
        </w:tc>
        <w:tc>
          <w:tcPr>
            <w:tcW w:type="dxa" w:w="2880"/>
          </w:tcPr>
          <w:p>
            <w:r>
              <w:t>frontend/src/Pages/ActualScheduling.jsx</w:t>
            </w:r>
          </w:p>
        </w:tc>
        <w:tc>
          <w:tcPr>
            <w:tcW w:type="dxa" w:w="2880"/>
          </w:tcPr>
          <w:p>
            <w:r>
              <w:t>fetchSchedule, handleUpdateSchedule (#2 only)</w:t>
            </w:r>
          </w:p>
        </w:tc>
      </w:tr>
      <w:tr>
        <w:tc>
          <w:tcPr>
            <w:tcW w:type="dxa" w:w="2880"/>
          </w:tcPr>
          <w:p>
            <w:r>
              <w:t>Live table model</w:t>
            </w:r>
          </w:p>
        </w:tc>
        <w:tc>
          <w:tcPr>
            <w:tcW w:type="dxa" w:w="2880"/>
          </w:tcPr>
          <w:p>
            <w:r>
              <w:t>backend/cmf/DB/models/scheduling.py</w:t>
            </w:r>
          </w:p>
        </w:tc>
        <w:tc>
          <w:tcPr>
            <w:tcW w:type="dxa" w:w="2880"/>
          </w:tcPr>
          <w:p>
            <w:r>
              <w:t>Rescheduling, ProductionLog, OperationStatus</w:t>
            </w:r>
          </w:p>
        </w:tc>
      </w:tr>
    </w:tbl>
    <w:p/>
    <w:p>
      <w:pPr>
        <w:pStyle w:val="Heading1"/>
      </w:pPr>
      <w:r>
        <w:t>27. When does Scheduler #3 come into play? — final answer</w:t>
      </w:r>
    </w:p>
    <w:p>
      <w:r>
        <w:rPr>
          <w:b/>
          <w:i w:val="0"/>
        </w:rPr>
        <w:t>Remember it this way:</w:t>
      </w:r>
    </w:p>
    <w:p>
      <w:r>
        <w:rPr>
          <w:b w:val="0"/>
          <w:i w:val="0"/>
        </w:rPr>
        <w:t>Scheduler #3 comes into play automatically whenever the live Gantt may be lying about time or activation — not whenever quantity changed, and not when the user clicks Update Schedule.</w:t>
      </w:r>
    </w:p>
    <w:p>
      <w:pPr>
        <w:pStyle w:val="Heading2"/>
      </w:pPr>
      <w:r>
        <w:t>EVENT-DRIVEN</w:t>
      </w:r>
    </w:p>
    <w:p>
      <w:r>
        <w:rPr>
          <w:b w:val="0"/>
          <w:i w:val="0"/>
        </w:rPr>
        <w:t>Immediately after job-card activate, production-log review, job-card complete, or machine OFF/ON. Activation is the path that handles early/late start. Review/complete mainly let #2 do remaining-qty work; #3 only cleans leftover past live windows.</w:t>
      </w:r>
    </w:p>
    <w:p>
      <w:pPr>
        <w:pStyle w:val="Heading2"/>
      </w:pPr>
      <w:r>
        <w:t>PERIODIC</w:t>
      </w:r>
    </w:p>
    <w:p>
      <w:r>
        <w:rPr>
          <w:b w:val="0"/>
          <w:i w:val="0"/>
        </w:rPr>
        <w:t>Every 5 minutes the API process scans live bars. If an unstarted (or leftover remaining) window has already ended, it moves that live bar to a feasible time now. It never punches the job card. If every live bar is still valid, it writes nothing.</w:t>
      </w:r>
    </w:p>
    <w:p>
      <w:r>
        <w:rPr>
          <w:b/>
          <w:i w:val="0"/>
        </w:rPr>
        <w:t>It does not come into play for:</w:t>
      </w:r>
    </w:p>
    <w:p>
      <w:pPr>
        <w:pStyle w:val="ListBullet"/>
      </w:pPr>
      <w:r>
        <w:t>Generating the planned baseline (#1).</w:t>
      </w:r>
    </w:p>
    <w:p>
      <w:pPr>
        <w:pStyle w:val="ListBullet"/>
      </w:pPr>
      <w:r>
        <w:t>The Actual Scheduling Update button (#2).</w:t>
      </w:r>
    </w:p>
    <w:p>
      <w:pPr>
        <w:pStyle w:val="ListBullet"/>
      </w:pPr>
      <w:r>
        <w:t>A clock tick with no stale windows and no events (no-op).</w:t>
      </w:r>
    </w:p>
    <w:p>
      <w:pPr>
        <w:pStyle w:val="Heading1"/>
      </w:pPr>
      <w:r>
        <w:t>28. Implementation notes vs earlier design</w:t>
      </w:r>
    </w:p>
    <w:p>
      <w:pPr>
        <w:pStyle w:val="ListNumber"/>
      </w:pPr>
      <w:r>
        <w:t>No Scheduler #3 HTTP API exists. Events piggy-back on existing endpoints.</w:t>
      </w:r>
    </w:p>
    <w:p>
      <w:pPr>
        <w:pStyle w:val="ListNumber"/>
      </w:pPr>
      <w:r>
        <w:t>Impact set is seed parts only; colliding parts are pre-blocked, not rewritten.</w:t>
      </w:r>
    </w:p>
    <w:p>
      <w:pPr>
        <w:pStyle w:val="ListNumber"/>
      </w:pPr>
      <w:r>
        <w:t>Still-valid live windows (end &gt;= now) are preserved and not pulled to now.</w:t>
      </w:r>
    </w:p>
    <w:p>
      <w:pPr>
        <w:pStyle w:val="ListNumber"/>
      </w:pPr>
      <w:r>
        <w:t>Missed activation uses entire window in the past (max_end &lt; now), not merely start &lt; now.</w:t>
      </w:r>
    </w:p>
    <w:p>
      <w:pPr>
        <w:pStyle w:val="ListNumber"/>
      </w:pPr>
      <w:r>
        <w:t>Review/complete still call Scheduler #2 with triggered_by_part_id=None (full shop) before #3.</w:t>
      </w:r>
    </w:p>
    <w:p>
      <w:pPr>
        <w:pStyle w:val="ListNumber"/>
      </w:pPr>
      <w:r>
        <w:t>Frontend does not poll; users refresh or reopen Actual Scheduling to see #3 results.</w:t>
      </w:r>
    </w:p>
    <w:p>
      <w:pPr>
        <w:pStyle w:val="ListNumber"/>
      </w:pPr>
      <w:r>
        <w:t>Clock is naive datetime.now() on the API server, matching activate_job_card.</w:t>
      </w:r>
    </w:p>
    <w:p>
      <w:pPr>
        <w:pStyle w:val="ListNumber"/>
      </w:pPr>
      <w:r>
        <w:t>unit_schedule_items / unit-wise scheduler is a separate view and is not updated by #3.</w:t>
      </w:r>
    </w:p>
    <w:p>
      <w:pPr>
        <w:pStyle w:val="ListNumber"/>
      </w:pPr>
      <w:r>
        <w:t>Activation commits the production log first; #3 cannot roll back the job-card activation if reconciliation fails.</w:t>
      </w:r>
    </w:p>
    <w:p>
      <w:pPr>
        <w:pStyle w:val="ListNumber"/>
      </w:pPr>
      <w:r>
        <w:t>Public algorithm.dynamic_reschedule acquires the advisory lock. Engine.dynamic_reschedule does not; callers that already hold the lock (Phase F, LiveReconciliationEngine) use the engine method.</w:t>
      </w:r>
    </w:p>
    <w:p>
      <w:r>
        <w:rPr>
          <w:b w:val="0"/>
          <w:i w:val="0"/>
        </w:rPr>
        <w:t>This document describes the code as of the document date. If live_reconciliation.py or the event hooks change, regenerate this file from docs/build_dynamic_scheduler_docx.py.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