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pStyle w:val="Title"/>
        <w:jc w:val="center"/>
      </w:pPr>
      <w:r>
        <w:rPr>
          <w:color w:val="1F4E79"/>
        </w:rPr>
        <w:t>Scheduler #3</w:t>
      </w:r>
    </w:p>
    <w:p>
      <w:pPr>
        <w:jc w:val="center"/>
      </w:pPr>
      <w:r>
        <w:rPr>
          <w:color w:val="1F4E79"/>
          <w:sz w:val="36"/>
        </w:rPr>
        <w:t>Dynamic Scheduler / Live Reconciliation Engine</w:t>
      </w:r>
    </w:p>
    <w:p>
      <w:pPr>
        <w:jc w:val="center"/>
      </w:pPr>
      <w:r>
        <w:rPr>
          <w:i/>
          <w:sz w:val="24"/>
        </w:rPr>
        <w:t>Complete functional and technical deep-dive of the implementation as it exists in this repository</w:t>
      </w:r>
    </w:p>
    <w:p>
      <w:pPr>
        <w:spacing w:after="800"/>
      </w:pPr>
    </w:p>
    <w:p>
      <w:pPr>
        <w:jc w:val="center"/>
      </w:pPr>
      <w:r>
        <w:rPr>
          <w:b/>
        </w:rPr>
        <w:t>CMF Digitalization  ·  PPS Machine Scheduling Microservice</w:t>
        <w:br/>
      </w:r>
      <w:r>
        <w:t>Document date: 25 August 2026</w:t>
        <w:br/>
      </w:r>
      <w:r>
        <w:t>Primary sources: backend/cmf/live_reconciliation.py, live_schedule_lock.py, algorithm.py</w:t>
        <w:br/>
      </w:r>
    </w:p>
    <w:p>
      <w:pPr>
        <w:spacing w:after="600"/>
      </w:pPr>
    </w:p>
    <w:p>
      <w:pPr>
        <w:ind w:left="864" w:right="864"/>
      </w:pPr>
      <w:r>
        <w:rPr>
          <w:b/>
          <w:color w:val="1F4E79"/>
        </w:rPr>
        <w:t>Scope of this document</w:t>
        <w:br/>
      </w:r>
      <w:r>
        <w:t xml:space="preserve">This document describes what the code does today, not what was originally designed. Every trigger, condition, anchor rule and table write below was read directly out of the repository. Where the implemented behaviour differs from the original design notes or from a module's own docstring, the difference is called out explicitly as </w:t>
      </w:r>
      <w:r>
        <w:rPr>
          <w:b/>
        </w:rPr>
        <w:t>Original plan</w:t>
      </w:r>
      <w:r>
        <w:t xml:space="preserve"> versus </w:t>
      </w:r>
      <w:r>
        <w:rPr>
          <w:b/>
        </w:rPr>
        <w:t>Current implementation</w:t>
      </w:r>
      <w:r>
        <w:t>. Part 24 and Appendix B collect those differences.</w:t>
      </w:r>
    </w:p>
    <w:p>
      <w:pPr>
        <w:spacing w:after="320"/>
      </w:pPr>
    </w:p>
    <w:p>
      <w:pPr>
        <w:ind w:left="864" w:right="864"/>
      </w:pPr>
      <w:r>
        <w:rPr>
          <w:b/>
          <w:color w:val="A61B1B"/>
        </w:rPr>
        <w:t>Naming trap — read this before anything else</w:t>
        <w:br/>
      </w:r>
      <w:r>
        <w:t>The Python class named DynamicSchedulerEngine in algorithm.py is Scheduler #2 (the Rescheduler). It is NOT Scheduler #3. Scheduler #3 is the class LiveReconciliationEngine in live_reconciliation.py, which subclasses DynamicSchedulerEngine. Similarly, the API endpoint POST /scheduling/dynamic-reschedule and the frontend button labelled "Update Actual Schedule" both run Scheduler #2, not Scheduler #3. Scheduler #3 has no HTTP endpoint at all.</w:t>
      </w:r>
    </w:p>
    <w:p>
      <w:r>
        <w:br w:type="page"/>
      </w:r>
    </w:p>
    <w:p>
      <w:pPr>
        <w:pStyle w:val="Heading1"/>
      </w:pPr>
      <w:r>
        <w:rPr>
          <w:color w:val="1F4E79"/>
        </w:rPr>
        <w:t>Table of Contents</w:t>
      </w:r>
    </w:p>
    <w:p>
      <w:pPr>
        <w:spacing w:after="120"/>
      </w:pPr>
      <w:r>
        <w:rPr>
          <w:b w:val="0"/>
          <w:i/>
        </w:rPr>
        <w:t>This is a live Word field. Open the document in Microsoft Word, click anywhere in the block below, and press F9 (or right-click and choose Update Field) to populate page numbers.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rPr>
          <w:color w:val="1F4E79"/>
        </w:rPr>
        <w:t>Part 1 — Why Scheduler #3 was needed</w:t>
      </w:r>
    </w:p>
    <w:p>
      <w:pPr>
        <w:pStyle w:val="Heading2"/>
      </w:pPr>
      <w:r>
        <w:t>1.1 The three schedulers at a glance</w:t>
      </w:r>
    </w:p>
    <w:p>
      <w:pPr>
        <w:spacing w:after="120"/>
      </w:pPr>
      <w:r>
        <w:rPr>
          <w:b w:val="0"/>
          <w:i w:val="0"/>
        </w:rPr>
        <w:t>The live Gantt in this system is not produced by one algorithm. Three separate mechanisms write schedule data, and they differ in what triggers them and which clock they trust.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DCE6F1"/>
          </w:tcPr>
          <w:p>
            <w:r>
              <w:rPr>
                <w:b/>
                <w:sz w:val="18"/>
              </w:rPr>
            </w:r>
          </w:p>
        </w:tc>
        <w:tc>
          <w:tcPr>
            <w:tcW w:type="dxa" w:w="2304"/>
            <w:shd w:val="clear" w:fill="DCE6F1"/>
          </w:tcPr>
          <w:p>
            <w:r>
              <w:rPr>
                <w:b/>
                <w:sz w:val="18"/>
              </w:rPr>
              <w:t>Scheduler #1 — Planned</w:t>
            </w:r>
          </w:p>
        </w:tc>
        <w:tc>
          <w:tcPr>
            <w:tcW w:type="dxa" w:w="2736"/>
            <w:shd w:val="clear" w:fill="DCE6F1"/>
          </w:tcPr>
          <w:p>
            <w:r>
              <w:rPr>
                <w:b/>
                <w:sz w:val="18"/>
              </w:rPr>
              <w:t>Scheduler #2 — Rescheduler</w:t>
            </w:r>
          </w:p>
        </w:tc>
        <w:tc>
          <w:tcPr>
            <w:tcW w:type="dxa" w:w="2736"/>
            <w:shd w:val="clear" w:fill="DCE6F1"/>
          </w:tcPr>
          <w:p>
            <w:r>
              <w:rPr>
                <w:b/>
                <w:sz w:val="18"/>
              </w:rPr>
              <w:t>Scheduler #3 — Dynamic</w:t>
            </w:r>
          </w:p>
        </w:tc>
      </w:tr>
      <w:tr>
        <w:tc>
          <w:tcPr>
            <w:tcW w:type="dxa" w:w="1584"/>
          </w:tcPr>
          <w:p>
            <w:r>
              <w:rPr>
                <w:sz w:val="18"/>
              </w:rPr>
              <w:t>Purpose</w:t>
            </w:r>
          </w:p>
        </w:tc>
        <w:tc>
          <w:tcPr>
            <w:tcW w:type="dxa" w:w="2304"/>
          </w:tcPr>
          <w:p>
            <w:r>
              <w:rPr>
                <w:sz w:val="18"/>
              </w:rPr>
              <w:t>Baseline plan for all active in-house parts</w:t>
            </w:r>
          </w:p>
        </w:tc>
        <w:tc>
          <w:tcPr>
            <w:tcW w:type="dxa" w:w="2736"/>
          </w:tcPr>
          <w:p>
            <w:r>
              <w:rPr>
                <w:sz w:val="18"/>
              </w:rPr>
              <w:t>Re-plan remaining quantity after the production ledger changes</w:t>
            </w:r>
          </w:p>
        </w:tc>
        <w:tc>
          <w:tcPr>
            <w:tcW w:type="dxa" w:w="2736"/>
          </w:tcPr>
          <w:p>
            <w:r>
              <w:rPr>
                <w:sz w:val="18"/>
              </w:rPr>
              <w:t>Reconcile the live schedule against the current wall clock and real activation</w:t>
            </w:r>
          </w:p>
        </w:tc>
      </w:tr>
      <w:tr>
        <w:tc>
          <w:tcPr>
            <w:tcW w:type="dxa" w:w="1584"/>
          </w:tcPr>
          <w:p>
            <w:r>
              <w:rPr>
                <w:sz w:val="18"/>
              </w:rPr>
              <w:t>Entry point</w:t>
            </w:r>
          </w:p>
        </w:tc>
        <w:tc>
          <w:tcPr>
            <w:tcW w:type="dxa" w:w="2304"/>
          </w:tcPr>
          <w:p>
            <w:r>
              <w:rPr>
                <w:sz w:val="18"/>
              </w:rPr>
              <w:t>SchedulerEngine.generate_schedule</w:t>
            </w:r>
          </w:p>
        </w:tc>
        <w:tc>
          <w:tcPr>
            <w:tcW w:type="dxa" w:w="2736"/>
          </w:tcPr>
          <w:p>
            <w:r>
              <w:rPr>
                <w:sz w:val="18"/>
              </w:rPr>
              <w:t>algorithm.dynamic_reschedule (wrapper) -&gt; DynamicSchedulerEngine.dynamic_reschedule</w:t>
            </w:r>
          </w:p>
        </w:tc>
        <w:tc>
          <w:tcPr>
            <w:tcW w:type="dxa" w:w="2736"/>
          </w:tcPr>
          <w:p>
            <w:r>
              <w:rPr>
                <w:sz w:val="18"/>
              </w:rPr>
              <w:t>reconcile_live_schedule -&gt; LiveReconciliationEngine.reconcile</w:t>
            </w:r>
          </w:p>
        </w:tc>
      </w:tr>
      <w:tr>
        <w:tc>
          <w:tcPr>
            <w:tcW w:type="dxa" w:w="1584"/>
          </w:tcPr>
          <w:p>
            <w:r>
              <w:rPr>
                <w:sz w:val="18"/>
              </w:rPr>
              <w:t>File</w:t>
            </w:r>
          </w:p>
        </w:tc>
        <w:tc>
          <w:tcPr>
            <w:tcW w:type="dxa" w:w="2304"/>
          </w:tcPr>
          <w:p>
            <w:r>
              <w:rPr>
                <w:sz w:val="18"/>
              </w:rPr>
              <w:t>algorithm.py:1091</w:t>
            </w:r>
          </w:p>
        </w:tc>
        <w:tc>
          <w:tcPr>
            <w:tcW w:type="dxa" w:w="2736"/>
          </w:tcPr>
          <w:p>
            <w:r>
              <w:rPr>
                <w:sz w:val="18"/>
              </w:rPr>
              <w:t>algorithm.py:2776 / 2075</w:t>
            </w:r>
          </w:p>
        </w:tc>
        <w:tc>
          <w:tcPr>
            <w:tcW w:type="dxa" w:w="2736"/>
          </w:tcPr>
          <w:p>
            <w:r>
              <w:rPr>
                <w:sz w:val="18"/>
              </w:rPr>
              <w:t>live_reconciliation.py:409 / 278</w:t>
            </w:r>
          </w:p>
        </w:tc>
      </w:tr>
      <w:tr>
        <w:tc>
          <w:tcPr>
            <w:tcW w:type="dxa" w:w="1584"/>
          </w:tcPr>
          <w:p>
            <w:r>
              <w:rPr>
                <w:sz w:val="18"/>
              </w:rPr>
              <w:t>Trigger</w:t>
            </w:r>
          </w:p>
        </w:tc>
        <w:tc>
          <w:tcPr>
            <w:tcW w:type="dxa" w:w="2304"/>
          </w:tcPr>
          <w:p>
            <w:r>
              <w:rPr>
                <w:sz w:val="18"/>
              </w:rPr>
              <w:t>Manual: POST /api/v1/scheduling/generate-schedule</w:t>
            </w:r>
          </w:p>
        </w:tc>
        <w:tc>
          <w:tcPr>
            <w:tcW w:type="dxa" w:w="2736"/>
          </w:tcPr>
          <w:p>
            <w:r>
              <w:rPr>
                <w:sz w:val="18"/>
              </w:rPr>
              <w:t>Completion, log review, machine OFF/ON, out-source delivered, priority swap, manual Update button</w:t>
            </w:r>
          </w:p>
        </w:tc>
        <w:tc>
          <w:tcPr>
            <w:tcW w:type="dxa" w:w="2736"/>
          </w:tcPr>
          <w:p>
            <w:r>
              <w:rPr>
                <w:sz w:val="18"/>
              </w:rPr>
              <w:t>Activation, completion, log review, machine status, and APScheduler every 5 minutes</w:t>
            </w:r>
          </w:p>
        </w:tc>
      </w:tr>
      <w:tr>
        <w:tc>
          <w:tcPr>
            <w:tcW w:type="dxa" w:w="1584"/>
          </w:tcPr>
          <w:p>
            <w:r>
              <w:rPr>
                <w:sz w:val="18"/>
              </w:rPr>
              <w:t>Writes</w:t>
            </w:r>
          </w:p>
        </w:tc>
        <w:tc>
          <w:tcPr>
            <w:tcW w:type="dxa" w:w="2304"/>
          </w:tcPr>
          <w:p>
            <w:r>
              <w:rPr>
                <w:sz w:val="18"/>
              </w:rPr>
              <w:t>planned_schedule_items (+ seeds rescheduling_items)</w:t>
            </w:r>
          </w:p>
        </w:tc>
        <w:tc>
          <w:tcPr>
            <w:tcW w:type="dxa" w:w="2736"/>
          </w:tcPr>
          <w:p>
            <w:r>
              <w:rPr>
                <w:sz w:val="18"/>
              </w:rPr>
              <w:t>rescheduling_items</w:t>
            </w:r>
          </w:p>
        </w:tc>
        <w:tc>
          <w:tcPr>
            <w:tcW w:type="dxa" w:w="2736"/>
          </w:tcPr>
          <w:p>
            <w:r>
              <w:rPr>
                <w:sz w:val="18"/>
              </w:rPr>
              <w:t>rescheduling_items</w:t>
            </w:r>
          </w:p>
        </w:tc>
      </w:tr>
      <w:tr>
        <w:tc>
          <w:tcPr>
            <w:tcW w:type="dxa" w:w="1584"/>
          </w:tcPr>
          <w:p>
            <w:r>
              <w:rPr>
                <w:sz w:val="18"/>
              </w:rPr>
              <w:t>Uses datetime.now() for placement?</w:t>
            </w:r>
          </w:p>
        </w:tc>
        <w:tc>
          <w:tcPr>
            <w:tcW w:type="dxa" w:w="2304"/>
          </w:tcPr>
          <w:p>
            <w:r>
              <w:rPr>
                <w:sz w:val="18"/>
              </w:rPr>
              <w:t>Only as the generation origin</w:t>
            </w:r>
          </w:p>
        </w:tc>
        <w:tc>
          <w:tcPr>
            <w:tcW w:type="dxa" w:w="2736"/>
          </w:tcPr>
          <w:p>
            <w:r>
              <w:rPr>
                <w:sz w:val="18"/>
              </w:rPr>
              <w:t>No — anchors on production-log times and the cascade cursor</w:t>
            </w:r>
          </w:p>
        </w:tc>
        <w:tc>
          <w:tcPr>
            <w:tcW w:type="dxa" w:w="2736"/>
          </w:tcPr>
          <w:p>
            <w:r>
              <w:rPr>
                <w:sz w:val="18"/>
              </w:rPr>
              <w:t>Yes — the live clock is the whole point</w:t>
            </w:r>
          </w:p>
        </w:tc>
      </w:tr>
      <w:tr>
        <w:tc>
          <w:tcPr>
            <w:tcW w:type="dxa" w:w="1584"/>
          </w:tcPr>
          <w:p>
            <w:r>
              <w:rPr>
                <w:sz w:val="18"/>
              </w:rPr>
              <w:t>Reads production_logs?</w:t>
            </w:r>
          </w:p>
        </w:tc>
        <w:tc>
          <w:tcPr>
            <w:tcW w:type="dxa" w:w="2304"/>
          </w:tcPr>
          <w:p>
            <w:r>
              <w:rPr>
                <w:sz w:val="18"/>
              </w:rPr>
              <w:t>Only to preserve completed operations</w:t>
            </w:r>
          </w:p>
        </w:tc>
        <w:tc>
          <w:tcPr>
            <w:tcW w:type="dxa" w:w="2736"/>
          </w:tcPr>
          <w:p>
            <w:r>
              <w:rPr>
                <w:sz w:val="18"/>
              </w:rPr>
              <w:t>Yes, primary input</w:t>
            </w:r>
          </w:p>
        </w:tc>
        <w:tc>
          <w:tcPr>
            <w:tcW w:type="dxa" w:w="2736"/>
          </w:tcPr>
          <w:p>
            <w:r>
              <w:rPr>
                <w:sz w:val="18"/>
              </w:rPr>
              <w:t>Yes, to derive real operation state</w:t>
            </w:r>
          </w:p>
        </w:tc>
      </w:tr>
    </w:tbl>
    <w:p>
      <w:pPr>
        <w:spacing w:after="40"/>
      </w:pPr>
    </w:p>
    <w:p>
      <w:pPr>
        <w:pStyle w:val="Heading2"/>
      </w:pPr>
      <w:r>
        <w:t>1.2 The exact problem Scheduler #3 solves that Scheduler #2 does not</w:t>
      </w:r>
    </w:p>
    <w:p>
      <w:pPr>
        <w:spacing w:after="120"/>
      </w:pPr>
      <w:r>
        <w:rPr>
          <w:b/>
        </w:rPr>
        <w:t xml:space="preserve">Scheduler #2 answers a quantity question: </w:t>
      </w:r>
      <w:r>
        <w:rPr>
          <w:b w:val="0"/>
        </w:rPr>
        <w:t>"the production ledger changed — how much work is left on this operation, and when can it run given the last production log?"</w:t>
      </w:r>
    </w:p>
    <w:p>
      <w:pPr>
        <w:spacing w:after="120"/>
      </w:pPr>
      <w:r>
        <w:rPr>
          <w:b/>
        </w:rPr>
        <w:t xml:space="preserve">Scheduler #3 answers a time question: </w:t>
      </w:r>
      <w:r>
        <w:rPr>
          <w:b w:val="0"/>
        </w:rPr>
        <w:t>"given production reality AND the fact that it is now 15 August 10:00, is the live schedule still describing something that can physically happen?"</w:t>
      </w:r>
    </w:p>
    <w:p>
      <w:pPr>
        <w:spacing w:after="120"/>
      </w:pPr>
      <w:r>
        <w:rPr>
          <w:b w:val="0"/>
          <w:i w:val="0"/>
        </w:rPr>
        <w:t>The gap is real and structural. Scheduler #2 is only ever invoked by an event that changes the production ledger: a supervisor approves a log, a job card is completed, a machine goes OFF. If nothing happens on the shop floor, Scheduler #2 is never called. But time keeps moving. A window that was perfectly feasible yesterday becomes physically impossible today simply because the clock passed it. No ledger event occurs when a scheduled window silently expires.</w:t>
      </w:r>
    </w:p>
    <w:p>
      <w:pPr>
        <w:spacing w:after="120"/>
      </w:pPr>
      <w:r>
        <w:rPr>
          <w:b w:val="0"/>
          <w:i w:val="0"/>
        </w:rPr>
        <w:t>Even when Scheduler #2 does run, it never consults the wall clock. Look at its anchoring logic: for an operation with logs it uses _actual_end (the MAX of to_date + to_time across production logs); for a pending operation it uses the cascade cursor inherited from the previous operation, which ultimately originates from the order/part activation timestamps. Neither of those is datetime.now(). So Scheduler #2 can — and does — re-emit a window that lies entirely in the past.</w:t>
      </w:r>
    </w:p>
    <w:p>
      <w:pPr>
        <w:spacing w:after="120"/>
      </w:pPr>
      <w:r>
        <w:rPr>
          <w:b/>
        </w:rPr>
        <w:t xml:space="preserve">Code: </w:t>
      </w:r>
      <w:r>
        <w:rPr>
          <w:rFonts w:ascii="Consolas" w:hAnsi="Consolas"/>
          <w:sz w:val="18"/>
        </w:rPr>
        <w:t>algorithm.py:1738 _actual_end   ·   algorithm.py:2325-2332 earliest_part_start / cascade_cursor</w:t>
      </w:r>
    </w:p>
    <w:p>
      <w:pPr>
        <w:pStyle w:val="Heading2"/>
      </w:pPr>
      <w:r>
        <w:t>1.3 A simple real-world example</w:t>
      </w:r>
    </w:p>
    <w:p>
      <w:pPr>
        <w:spacing w:before="80" w:after="160"/>
        <w:ind w:left="288"/>
        <w:shd w:val="clear" w:fill="F2F4F7"/>
      </w:pPr>
      <w:r>
        <w:rPr>
          <w:rFonts w:ascii="Consolas" w:hAnsi="Consolas" w:eastAsia="Consolas"/>
          <w:sz w:val="17"/>
        </w:rPr>
        <w:t>A CNC turning operation is scheduled for Monday 10:30 -&gt; 13:00.</w:t>
        <w:br/>
        <w:t>The operator is off sick. Nobody activates the job card. Nobody submits a log.</w:t>
        <w:br/>
        <w:br/>
        <w:t>Tuesday 09:00. What does each scheduler do?</w:t>
        <w:br/>
        <w:br/>
        <w:t xml:space="preserve">  Scheduler #1  Nothing. The baseline plan is frozen; it only reruns on a manual</w:t>
        <w:br/>
        <w:t xml:space="preserve">                generate-schedule request.</w:t>
        <w:br/>
        <w:br/>
        <w:t xml:space="preserve">  Scheduler #2  Nothing. It was never called, because no production-ledger event</w:t>
        <w:br/>
        <w:t xml:space="preserve">                happened. Even if something else on the shop floor triggered it,</w:t>
        <w:br/>
        <w:t xml:space="preserve">                it would re-derive the same Monday 10:30 window, because the</w:t>
        <w:br/>
        <w:t xml:space="preserve">                cascade cursor still starts from part activation, not from now.</w:t>
        <w:br/>
        <w:br/>
        <w:t xml:space="preserve">  Scheduler #3  Detects state=NOT_STARTED and live window max_end &lt; now,</w:t>
        <w:br/>
        <w:t xml:space="preserve">                classifies the operation as 'stale_not_started', and re-anchors</w:t>
        <w:br/>
        <w:t xml:space="preserve">                its remaining window at max(cascade_cursor, now), snapped forward</w:t>
        <w:br/>
        <w:t xml:space="preserve">                to the next valid shift moment.</w:t>
      </w:r>
    </w:p>
    <w:p>
      <w:pPr>
        <w:spacing w:after="160"/>
        <w:ind w:left="216"/>
      </w:pPr>
      <w:r>
        <w:rPr>
          <w:b/>
          <w:color w:val="1F4E79"/>
        </w:rPr>
        <w:t xml:space="preserve">The one-line answer: </w:t>
      </w:r>
      <w:r>
        <w:t>Scheduler #2 reacts to production events. Scheduler #3 additionally reacts to the passage of time and to activation reality, which no production event ever reports.</w:t>
      </w:r>
    </w:p>
    <w:p>
      <w:r>
        <w:br w:type="page"/>
      </w:r>
    </w:p>
    <w:p>
      <w:pPr>
        <w:pStyle w:val="Heading1"/>
      </w:pPr>
      <w:r>
        <w:rPr>
          <w:color w:val="1F4E79"/>
        </w:rPr>
        <w:t>Part 2 — The original problem scenario</w:t>
      </w:r>
    </w:p>
    <w:p>
      <w:pPr>
        <w:pStyle w:val="Heading2"/>
      </w:pPr>
      <w:r>
        <w:t>2.1 The scenario</w:t>
      </w:r>
    </w:p>
    <w:p>
      <w:pPr>
        <w:spacing w:before="80" w:after="160"/>
        <w:ind w:left="288"/>
        <w:shd w:val="clear" w:fill="F2F4F7"/>
      </w:pPr>
      <w:r>
        <w:rPr>
          <w:rFonts w:ascii="Consolas" w:hAnsi="Consolas" w:eastAsia="Consolas"/>
          <w:sz w:val="17"/>
        </w:rPr>
        <w:t>Job Card A</w:t>
        <w:br/>
        <w:t xml:space="preserve">  Planned start : 13/08 10:30</w:t>
        <w:br/>
        <w:t xml:space="preserve">  Planned end   : 14/08 09:45</w:t>
        <w:br/>
        <w:br/>
        <w:t>The operator does not start it during that window.</w:t>
        <w:br/>
        <w:t>On 15/08 10:00 the job card is finally activated.</w:t>
      </w:r>
    </w:p>
    <w:p>
      <w:pPr>
        <w:pStyle w:val="Heading2"/>
      </w:pPr>
      <w:r>
        <w:t>2.2 Without Scheduler #3</w:t>
      </w:r>
    </w:p>
    <w:p>
      <w:pPr>
        <w:spacing w:after="120"/>
      </w:pPr>
      <w:r>
        <w:rPr>
          <w:b w:val="0"/>
          <w:i w:val="0"/>
        </w:rPr>
        <w:t>The rescheduling_items rows for this operation keep saying 13/08 10:30 -&gt; 14/08 09:45. The Actual Scheduling Gantt renders a bar two days behind the orange 'now' marker. Downstream operations on the same part are cascaded from that dead window, so the entire part chain reads as if it were already half-finished. Machine occupancy is wrong: the machine looks free from 14/08 09:45 onwards, so another part's operation can be planned into a slot that is in fact still needed. The live schedule has quietly become fiction.</w:t>
      </w:r>
    </w:p>
    <w:p>
      <w:pPr>
        <w:spacing w:after="120"/>
      </w:pPr>
      <w:r>
        <w:rPr>
          <w:b w:val="0"/>
          <w:i w:val="0"/>
        </w:rPr>
        <w:t>Activation alone does not fix it. The activation endpoint writes a ProductionLog row with from_date/from_time = now and operator_status='inprogress'. It does not touch rescheduling_items.</w:t>
      </w:r>
    </w:p>
    <w:p>
      <w:pPr>
        <w:spacing w:after="120"/>
      </w:pPr>
      <w:r>
        <w:rPr>
          <w:b/>
        </w:rPr>
        <w:t xml:space="preserve">Code: </w:t>
      </w:r>
      <w:r>
        <w:rPr>
          <w:rFonts w:ascii="Consolas" w:hAnsi="Consolas"/>
          <w:sz w:val="18"/>
        </w:rPr>
        <w:t>routers/machine_scheduling.py:6861-6871 activate_job_card creates the ProductionLog</w:t>
      </w:r>
    </w:p>
    <w:p>
      <w:pPr>
        <w:pStyle w:val="Heading2"/>
      </w:pPr>
      <w:r>
        <w:t>2.3 With Scheduler #3</w:t>
      </w:r>
    </w:p>
    <w:p>
      <w:pPr>
        <w:spacing w:before="80" w:after="160"/>
        <w:ind w:left="288"/>
        <w:shd w:val="clear" w:fill="F2F4F7"/>
      </w:pPr>
      <w:r>
        <w:rPr>
          <w:rFonts w:ascii="Consolas" w:hAnsi="Consolas" w:eastAsia="Consolas"/>
          <w:sz w:val="17"/>
        </w:rPr>
        <w:t>Original planned schedule       planned_schedule_items 13/08 10:30 -&gt; 14/08 09:45</w:t>
        <w:br/>
        <w:t xml:space="preserve">            |                   (frozen forever, never rewritten)</w:t>
        <w:br/>
        <w:t xml:space="preserve">            v</w:t>
        <w:br/>
        <w:t>Schedule becomes stale          live window max_end (14/08 09:45) &lt; now (15/08 10:00)</w:t>
        <w:br/>
        <w:t xml:space="preserve">            |                   derive_operation_state -&gt; NOT_STARTED</w:t>
        <w:br/>
        <w:t xml:space="preserve">            v</w:t>
        <w:br/>
        <w:t>Operator eventually activates   ProductionLog(from_date=15/08, from_time=10:00,</w:t>
        <w:br/>
        <w:t xml:space="preserve">            |                                 operator_status='inprogress')</w:t>
        <w:br/>
        <w:t xml:space="preserve">            v</w:t>
        <w:br/>
        <w:t>Dynamic Scheduler               _safe_reconcile_after_event(trigger='activation')</w:t>
        <w:br/>
        <w:t xml:space="preserve">            |                   seeds: activation_ops + rewrite_inprogress_op_ids</w:t>
        <w:br/>
        <w:t xml:space="preserve">            v</w:t>
        <w:br/>
        <w:t>Live schedule moves to a        dynamic_reschedule(part_ids=[part], live_context=...)</w:t>
        <w:br/>
        <w:t>feasible current window         anchor = actual_start = 15/08 10:00</w:t>
        <w:br/>
        <w:t xml:space="preserve">                                DELETE + INSERT rescheduling_items for that part</w:t>
      </w:r>
    </w:p>
    <w:p>
      <w:pPr>
        <w:pStyle w:val="Heading2"/>
      </w:pPr>
      <w:r>
        <w:t>2.4 Why new_start = datetime.now() would be wrong</w:t>
      </w:r>
    </w:p>
    <w:p>
      <w:pPr>
        <w:spacing w:after="120"/>
      </w:pPr>
      <w:r>
        <w:rPr>
          <w:b w:val="0"/>
          <w:i w:val="0"/>
        </w:rPr>
        <w:t>Setting the start time to the raw current timestamp breaks five separate constraints that the existing engine already handles:</w:t>
      </w:r>
    </w:p>
    <w:p>
      <w:pPr>
        <w:pStyle w:val="ListNumber"/>
        <w:spacing w:after="60"/>
      </w:pPr>
      <w:r>
        <w:t>Shift boundaries. now might be 20:15, outside every configured shift. adjust_to_shift snaps forward to the next valid shift-start; a raw now does not.</w:t>
      </w:r>
    </w:p>
    <w:p>
      <w:pPr>
        <w:pStyle w:val="ListNumber"/>
        <w:spacing w:after="60"/>
      </w:pPr>
      <w:r>
        <w:t>Non-working days. now might be a Sunday. _is_working_day reads ShiftHoursConfiguration and _next_shift_start walks forward to the next working day.</w:t>
      </w:r>
    </w:p>
    <w:p>
      <w:pPr>
        <w:pStyle w:val="ListNumber"/>
        <w:spacing w:after="60"/>
      </w:pPr>
      <w:r>
        <w:t>Machine availability. The assigned machine might be OFF (a breakdown window in MachineStatus). _machine_next_available skips past OFF windows and returns None for a permanently OFF machine, in which case _select_machine falls back to an alternative machine in the same work centre.</w:t>
      </w:r>
    </w:p>
    <w:p>
      <w:pPr>
        <w:pStyle w:val="ListNumber"/>
        <w:spacing w:after="60"/>
      </w:pPr>
      <w:r>
        <w:t>Machine occupancy. Another part may already own that machine at now. The engine tracks self.machine_end_time per machine and _preblock_out_of_scope_live_rows loads live occupancy for parts that are not being rewritten, so a scoped run cannot steal another part's slot.</w:t>
      </w:r>
    </w:p>
    <w:p>
      <w:pPr>
        <w:pStyle w:val="ListNumber"/>
        <w:spacing w:after="60"/>
      </w:pPr>
      <w:r>
        <w:t>Production reality. If the operation is already running, its real start is in the production log, not now. Overwriting it with now would falsify history and make the Gantt disagree with the shop floor.</w:t>
      </w:r>
    </w:p>
    <w:p>
      <w:pPr>
        <w:spacing w:after="120"/>
      </w:pPr>
      <w:r>
        <w:rPr>
          <w:b w:val="0"/>
          <w:i w:val="0"/>
        </w:rPr>
        <w:t>This is precisely why Scheduler #3 is a thin layer. It never computes a time itself. It decides which operations need a new anchor and what that anchor should be, then hands the work to the existing engine, which applies all five constraints exactly as it always has.</w:t>
      </w:r>
    </w:p>
    <w:p>
      <w:r>
        <w:br w:type="page"/>
      </w:r>
    </w:p>
    <w:p>
      <w:pPr>
        <w:pStyle w:val="Heading1"/>
      </w:pPr>
      <w:r>
        <w:rPr>
          <w:color w:val="1F4E79"/>
        </w:rPr>
        <w:t>Part 3 — The core idea</w:t>
      </w:r>
    </w:p>
    <w:p>
      <w:pPr>
        <w:spacing w:after="160"/>
        <w:ind w:left="216"/>
      </w:pPr>
      <w:r>
        <w:rPr>
          <w:b/>
          <w:color w:val="1F4E79"/>
        </w:rPr>
        <w:t xml:space="preserve">Scheduler #3 in one sentence: </w:t>
      </w:r>
      <w:r>
        <w:t>Scheduler #3 derives each operation's true state from production logs, detects which live windows have become impossible because of the current time or real activation, and re-anchors only those operations by re-running the existing Scheduler #2 engine with a live clock attached.</w:t>
      </w:r>
    </w:p>
    <w:p>
      <w:pPr>
        <w:pStyle w:val="Heading2"/>
      </w:pPr>
      <w:r>
        <w:t>3.1 Architecture</w:t>
      </w:r>
    </w:p>
    <w:p>
      <w:pPr>
        <w:spacing w:before="80" w:after="160"/>
        <w:ind w:left="288"/>
        <w:shd w:val="clear" w:fill="F2F4F7"/>
      </w:pPr>
      <w:r>
        <w:rPr>
          <w:rFonts w:ascii="Consolas" w:hAnsi="Consolas" w:eastAsia="Consolas"/>
          <w:sz w:val="17"/>
        </w:rPr>
        <w:t xml:space="preserve">                        PLANNED SCHEDULE</w:t>
        <w:br/>
        <w:t xml:space="preserve">                  planned_schedule_items (frozen)</w:t>
        <w:br/>
        <w:t xml:space="preserve">                               |</w:t>
        <w:br/>
        <w:t xml:space="preserve">                               |  (1) seed at generate time, status='scheduled', v1</w:t>
        <w:br/>
        <w:t xml:space="preserve">                               v</w:t>
        <w:br/>
        <w:t xml:space="preserve">                          LIVE SCHEDULE</w:t>
        <w:br/>
        <w:t xml:space="preserve">                    scheduling.rescheduling_items</w:t>
        <w:br/>
        <w:t xml:space="preserve">                               |</w:t>
        <w:br/>
        <w:t xml:space="preserve">             +-----------------+-----------------+</w:t>
        <w:br/>
        <w:t xml:space="preserve">             |                                   |</w:t>
        <w:br/>
        <w:t xml:space="preserve">        (2)  v                              (3)  v</w:t>
        <w:br/>
        <w:t xml:space="preserve">       Rescheduler  #2                  Dynamic Scheduler  #3</w:t>
        <w:br/>
        <w:t xml:space="preserve">   input: production logs             input: live clock + derived state</w:t>
        <w:br/>
        <w:t xml:space="preserve">   anchor: actual_end / cascade        anchor: now, or actual_start</w:t>
        <w:br/>
        <w:t xml:space="preserve">   scope: one part or all parts        scope: impacted parts only</w:t>
        <w:br/>
        <w:t xml:space="preserve">             |                                   |</w:t>
        <w:br/>
        <w:t xml:space="preserve">             |    both delegate to the SAME      |</w:t>
        <w:br/>
        <w:t xml:space="preserve">             |    DynamicSchedulerEngine         |</w:t>
        <w:br/>
        <w:t xml:space="preserve">             +-----------------+-----------------+</w:t>
        <w:br/>
        <w:t xml:space="preserve">                               |  (4) DELETE + INSERT per part</w:t>
        <w:br/>
        <w:t xml:space="preserve">                               v</w:t>
        <w:br/>
        <w:t xml:space="preserve">                    rescheduling_items</w:t>
        <w:br/>
        <w:t xml:space="preserve">                    status='rescheduled', schedule_version = MAX+1</w:t>
        <w:br/>
        <w:t xml:space="preserve">                               |</w:t>
        <w:br/>
        <w:t xml:space="preserve">                               |  (5) GET /api/v1/scheduling/view-rescheduling</w:t>
        <w:br/>
        <w:t xml:space="preserve">                               v</w:t>
        <w:br/>
        <w:t xml:space="preserve">                          LIVE GANTT</w:t>
        <w:br/>
        <w:t xml:space="preserve">                    (Actual Scheduling tab)</w:t>
      </w:r>
    </w:p>
    <w:p>
      <w:pPr>
        <w:pStyle w:val="Heading2"/>
      </w:pPr>
      <w:r>
        <w:t>3.2 What each arrow means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DCE6F1"/>
          </w:tcPr>
          <w:p>
            <w:r>
              <w:rPr>
                <w:b/>
                <w:sz w:val="18"/>
              </w:rPr>
              <w:t>Arrow</w:t>
            </w:r>
          </w:p>
        </w:tc>
        <w:tc>
          <w:tcPr>
            <w:tcW w:type="dxa" w:w="4896"/>
            <w:shd w:val="clear" w:fill="DCE6F1"/>
          </w:tcPr>
          <w:p>
            <w:r>
              <w:rPr>
                <w:b/>
                <w:sz w:val="18"/>
              </w:rPr>
              <w:t>Meaning</w:t>
            </w:r>
          </w:p>
        </w:tc>
        <w:tc>
          <w:tcPr>
            <w:tcW w:type="dxa" w:w="2736"/>
            <w:shd w:val="clear" w:fill="DCE6F1"/>
          </w:tcPr>
          <w:p>
            <w:r>
              <w:rPr>
                <w:b/>
                <w:sz w:val="18"/>
              </w:rPr>
              <w:t>Code</w:t>
            </w:r>
          </w:p>
        </w:tc>
      </w:tr>
      <w:tr>
        <w:tc>
          <w:tcPr>
            <w:tcW w:type="dxa" w:w="1728"/>
          </w:tcPr>
          <w:p>
            <w:r>
              <w:rPr>
                <w:sz w:val="18"/>
              </w:rPr>
              <w:t>(1) Planned -&gt; Live</w:t>
            </w:r>
          </w:p>
        </w:tc>
        <w:tc>
          <w:tcPr>
            <w:tcW w:type="dxa" w:w="4896"/>
          </w:tcPr>
          <w:p>
            <w:r>
              <w:rPr>
                <w:sz w:val="18"/>
              </w:rPr>
              <w:t>generate_schedule Phase E wipes rescheduling_items and mirrors every PlannedScheduleItem into it with status='scheduled' and schedule_version=1. Rows for already-completed operations are preserved with status='completed'. Phase F then immediately runs Scheduler #2 so the live table reflects remaining work from the first second.</w:t>
            </w:r>
          </w:p>
        </w:tc>
        <w:tc>
          <w:tcPr>
            <w:tcW w:type="dxa" w:w="2736"/>
          </w:tcPr>
          <w:p>
            <w:r>
              <w:rPr>
                <w:sz w:val="18"/>
              </w:rPr>
              <w:t>algorithm.py:1469-1482, _seed_rescheduling_items:1519</w:t>
            </w:r>
          </w:p>
        </w:tc>
      </w:tr>
      <w:tr>
        <w:tc>
          <w:tcPr>
            <w:tcW w:type="dxa" w:w="1728"/>
          </w:tcPr>
          <w:p>
            <w:r>
              <w:rPr>
                <w:sz w:val="18"/>
              </w:rPr>
              <w:t>(2) Rescheduler writes live</w:t>
            </w:r>
          </w:p>
        </w:tc>
        <w:tc>
          <w:tcPr>
            <w:tcW w:type="dxa" w:w="4896"/>
          </w:tcPr>
          <w:p>
            <w:r>
              <w:rPr>
                <w:sz w:val="18"/>
              </w:rPr>
              <w:t>Event-driven re-plan of remaining quantity. Deletes the part's 'scheduled' and 'rescheduled' rows and inserts fresh 'rescheduled' rows.</w:t>
            </w:r>
          </w:p>
        </w:tc>
        <w:tc>
          <w:tcPr>
            <w:tcW w:type="dxa" w:w="2736"/>
          </w:tcPr>
          <w:p>
            <w:r>
              <w:rPr>
                <w:sz w:val="18"/>
              </w:rPr>
              <w:t>algorithm.py:2706-2721</w:t>
            </w:r>
          </w:p>
        </w:tc>
      </w:tr>
      <w:tr>
        <w:tc>
          <w:tcPr>
            <w:tcW w:type="dxa" w:w="1728"/>
          </w:tcPr>
          <w:p>
            <w:r>
              <w:rPr>
                <w:sz w:val="18"/>
              </w:rPr>
              <w:t>(3) Dynamic writes live</w:t>
            </w:r>
          </w:p>
        </w:tc>
        <w:tc>
          <w:tcPr>
            <w:tcW w:type="dxa" w:w="4896"/>
          </w:tcPr>
          <w:p>
            <w:r>
              <w:rPr>
                <w:sz w:val="18"/>
              </w:rPr>
              <w:t>Same table, same delete/insert mechanism, but with a LiveReconcileContext that tells the engine which operations to re-anchor and what 'now' is.</w:t>
            </w:r>
          </w:p>
        </w:tc>
        <w:tc>
          <w:tcPr>
            <w:tcW w:type="dxa" w:w="2736"/>
          </w:tcPr>
          <w:p>
            <w:r>
              <w:rPr>
                <w:sz w:val="18"/>
              </w:rPr>
              <w:t>live_reconciliation.py:367-388</w:t>
            </w:r>
          </w:p>
        </w:tc>
      </w:tr>
      <w:tr>
        <w:tc>
          <w:tcPr>
            <w:tcW w:type="dxa" w:w="1728"/>
          </w:tcPr>
          <w:p>
            <w:r>
              <w:rPr>
                <w:sz w:val="18"/>
              </w:rPr>
              <w:t>(4) Persist</w:t>
            </w:r>
          </w:p>
        </w:tc>
        <w:tc>
          <w:tcPr>
            <w:tcW w:type="dxa" w:w="4896"/>
          </w:tcPr>
          <w:p>
            <w:r>
              <w:rPr>
                <w:sz w:val="18"/>
              </w:rPr>
              <w:t>One bulk add_all + commit per reconciliation run. Version is a global MAX(schedule_version)+1.</w:t>
            </w:r>
          </w:p>
        </w:tc>
        <w:tc>
          <w:tcPr>
            <w:tcW w:type="dxa" w:w="2736"/>
          </w:tcPr>
          <w:p>
            <w:r>
              <w:rPr>
                <w:sz w:val="18"/>
              </w:rPr>
              <w:t>algorithm.py:2731-2749, _next_version:1913</w:t>
            </w:r>
          </w:p>
        </w:tc>
      </w:tr>
      <w:tr>
        <w:tc>
          <w:tcPr>
            <w:tcW w:type="dxa" w:w="1728"/>
          </w:tcPr>
          <w:p>
            <w:r>
              <w:rPr>
                <w:sz w:val="18"/>
              </w:rPr>
              <w:t>(5) Gantt reads</w:t>
            </w:r>
          </w:p>
        </w:tc>
        <w:tc>
          <w:tcPr>
            <w:tcW w:type="dxa" w:w="4896"/>
          </w:tcPr>
          <w:p>
            <w:r>
              <w:rPr>
                <w:sz w:val="18"/>
              </w:rPr>
              <w:t>The Actual Scheduling page fetches the live table, keeping only the highest schedule_version per operation among rows with status in ('scheduled','rescheduled').</w:t>
            </w:r>
          </w:p>
        </w:tc>
        <w:tc>
          <w:tcPr>
            <w:tcW w:type="dxa" w:w="2736"/>
          </w:tcPr>
          <w:p>
            <w:r>
              <w:rPr>
                <w:sz w:val="18"/>
              </w:rPr>
              <w:t>routers/machine_scheduling.py:7868 view_rescheduling_items</w:t>
            </w:r>
          </w:p>
        </w:tc>
      </w:tr>
    </w:tbl>
    <w:p>
      <w:pPr>
        <w:spacing w:after="40"/>
      </w:pPr>
    </w:p>
    <w:p>
      <w:pPr>
        <w:spacing w:after="160"/>
        <w:ind w:left="216"/>
      </w:pPr>
      <w:r>
        <w:rPr>
          <w:b/>
          <w:color w:val="1F4E79"/>
        </w:rPr>
        <w:t xml:space="preserve">The critical structural point: </w:t>
      </w:r>
      <w:r>
        <w:t>Both branches converge on the same engine. Scheduler #3 is not a parallel algorithm — it is LiveReconciliationEngine(DynamicSchedulerEngine) calling self.dynamic_reschedule(...) with one extra argument. Remove live_context and the behaviour is byte-for-byte Scheduler #2.</w:t>
      </w:r>
    </w:p>
    <w:p>
      <w:r>
        <w:br w:type="page"/>
      </w:r>
    </w:p>
    <w:p>
      <w:pPr>
        <w:pStyle w:val="Heading1"/>
      </w:pPr>
      <w:r>
        <w:rPr>
          <w:color w:val="1F4E79"/>
        </w:rPr>
        <w:t>Part 4 — When does Scheduler #3 come into play?</w:t>
      </w:r>
    </w:p>
    <w:p>
      <w:pPr>
        <w:spacing w:after="120"/>
      </w:pPr>
      <w:r>
        <w:rPr>
          <w:b w:val="0"/>
          <w:i w:val="0"/>
        </w:rPr>
        <w:t>There are exactly five ways Scheduler #3 can run: four event hooks and one background timer. All four event hooks call the same wrapper, _safe_reconcile_after_event, which forwards to reconcile_live_schedule with blocking=True. There is no HTTP endpoint that invokes Scheduler #3 directly.</w:t>
      </w:r>
    </w:p>
    <w:p>
      <w:pPr>
        <w:spacing w:after="120"/>
      </w:pPr>
      <w:r>
        <w:rPr>
          <w:b/>
        </w:rPr>
        <w:t xml:space="preserve">Code: </w:t>
      </w:r>
      <w:r>
        <w:rPr>
          <w:rFonts w:ascii="Consolas" w:hAnsi="Consolas"/>
          <w:sz w:val="18"/>
        </w:rPr>
        <w:t>live_reconciliation.py:499-520 _safe_reconcile_after_event</w:t>
      </w:r>
    </w:p>
    <w:p>
      <w:pPr>
        <w:pStyle w:val="Heading2"/>
      </w:pPr>
      <w:r>
        <w:t>4.A Event-driven triggers</w:t>
      </w:r>
    </w:p>
    <w:p>
      <w:pPr>
        <w:pStyle w:val="Heading3"/>
      </w:pPr>
      <w:r>
        <w:t>A1 — Job card activation</w:t>
      </w:r>
    </w:p>
    <w:p>
      <w:pPr>
        <w:spacing w:before="80" w:after="160"/>
        <w:ind w:left="288"/>
        <w:shd w:val="clear" w:fill="F2F4F7"/>
      </w:pPr>
      <w:r>
        <w:rPr>
          <w:rFonts w:ascii="Consolas" w:hAnsi="Consolas" w:eastAsia="Consolas"/>
          <w:sz w:val="17"/>
        </w:rPr>
        <w:t>Operator taps 'Activate' on a job card</w:t>
        <w:br/>
        <w:t xml:space="preserve">      |</w:t>
        <w:br/>
        <w:t xml:space="preserve">      v</w:t>
        <w:br/>
        <w:t>POST /api/v1/scheduling/operation-status/{operation_id}/activate</w:t>
        <w:br/>
        <w:t>routers/machine_scheduling.py -&gt; activate_job_card</w:t>
        <w:br/>
        <w:t xml:space="preserve">      |</w:t>
        <w:br/>
        <w:t xml:space="preserve">      |  guards: get_operator_activation_block_reason (upstream approved qty,</w:t>
        <w:br/>
        <w:t xml:space="preserve">      |          unreviewed logs, remaining qty), machine-wide unreviewed-log check,</w:t>
        <w:br/>
        <w:t xml:space="preserve">      |          get_machine_breakdown_block_message</w:t>
        <w:br/>
        <w:t xml:space="preserve">      |  writes: ProductionLog(from_date=today, from_time=now,</w:t>
        <w:br/>
        <w:t xml:space="preserve">      |          operator_status='inprogress')  [only if no open log exists]</w:t>
        <w:br/>
        <w:t xml:space="preserve">      |          UPDATE production_monitoring.machine_live_status</w:t>
        <w:br/>
        <w:t xml:space="preserve">      |  db.commit()                                        &lt;- line 6904</w:t>
        <w:br/>
        <w:t xml:space="preserve">      v</w:t>
        <w:br/>
        <w:t>Scheduler #2:  NOT CALLED</w:t>
        <w:br/>
        <w:t xml:space="preserve">      |</w:t>
        <w:br/>
        <w:t xml:space="preserve">      v</w:t>
        <w:br/>
        <w:t>Scheduler #3:  _safe_reconcile_after_event(db, trigger='activation',</w:t>
        <w:br/>
        <w:t xml:space="preserve">                   operation_id=operation_id,</w:t>
        <w:br/>
        <w:t xml:space="preserve">                   part_id=rescheduling_item.part_id)       &lt;- line 6938</w:t>
        <w:br/>
        <w:t xml:space="preserve">      |</w:t>
        <w:br/>
        <w:t xml:space="preserve">      v</w:t>
        <w:br/>
        <w:t>reconcile_live_schedule(blocking=True) -&gt; LiveReconciliationEngine.reconcile</w:t>
      </w:r>
    </w:p>
    <w:p>
      <w:pPr>
        <w:spacing w:after="160"/>
        <w:ind w:left="216"/>
      </w:pPr>
      <w:r>
        <w:rPr>
          <w:b/>
          <w:color w:val="1F4E79"/>
        </w:rPr>
        <w:t xml:space="preserve">Note: </w:t>
      </w:r>
      <w:r>
        <w:t>Activation is the only event where Scheduler #3 runs alone. Every other event runs Scheduler #2 first.</w:t>
      </w:r>
    </w:p>
    <w:p>
      <w:pPr>
        <w:pStyle w:val="Heading3"/>
      </w:pPr>
      <w:r>
        <w:t>A2 — Production-log review / approval</w:t>
      </w:r>
    </w:p>
    <w:p>
      <w:pPr>
        <w:spacing w:before="80" w:after="160"/>
        <w:ind w:left="288"/>
        <w:shd w:val="clear" w:fill="F2F4F7"/>
      </w:pPr>
      <w:r>
        <w:rPr>
          <w:rFonts w:ascii="Consolas" w:hAnsi="Consolas" w:eastAsia="Consolas"/>
          <w:sz w:val="17"/>
        </w:rPr>
        <w:t>Supervisor or manufacturing coordinator approves an operator's log</w:t>
        <w:br/>
        <w:t xml:space="preserve">      |</w:t>
        <w:br/>
        <w:t xml:space="preserve">      v</w:t>
        <w:br/>
        <w:t>PUT /api/v1/production-logs/{log_id}/status</w:t>
        <w:br/>
        <w:t>routers/production_logs.py -&gt; update_production_log_status</w:t>
        <w:br/>
        <w:t xml:space="preserve">      |</w:t>
        <w:br/>
        <w:t xml:space="preserve">      |  writes: approved_quantity, rework_quantity, rejected_quantity,</w:t>
        <w:br/>
        <w:t xml:space="preserve">      |          remaining_quantity_to_be_produced, status</w:t>
        <w:br/>
        <w:t xml:space="preserve">      |  db.commit()                                        &lt;- line 814</w:t>
        <w:br/>
        <w:t xml:space="preserve">      v</w:t>
        <w:br/>
        <w:t>guard: if db_log.status in ['completed','inprogress','rework','rejected']</w:t>
        <w:br/>
        <w:t xml:space="preserve">      |</w:t>
        <w:br/>
        <w:t xml:space="preserve">      v</w:t>
        <w:br/>
        <w:t>Scheduler #2:  dynamic_reschedule(db, triggered_by_part_id=None,</w:t>
        <w:br/>
        <w:t xml:space="preserve">                   triggered_by_op_id=db_log.operation_id)   &lt;- line 879</w:t>
        <w:br/>
        <w:t xml:space="preserve">               (None = re-plan ALL active parts)</w:t>
        <w:br/>
        <w:t xml:space="preserve">      |</w:t>
        <w:br/>
        <w:t xml:space="preserve">      v</w:t>
        <w:br/>
        <w:t>Scheduler #3:  _safe_reconcile_after_event(db, trigger='production_review',</w:t>
        <w:br/>
        <w:t xml:space="preserve">                   operation_id=db_log.operation_id,</w:t>
        <w:br/>
        <w:t xml:space="preserve">                   part_id=part_id)                          &lt;- line 897</w:t>
      </w:r>
    </w:p>
    <w:p>
      <w:pPr>
        <w:pStyle w:val="Heading3"/>
      </w:pPr>
      <w:r>
        <w:t>A3 — Job card completion</w:t>
      </w:r>
    </w:p>
    <w:p>
      <w:pPr>
        <w:spacing w:before="80" w:after="160"/>
        <w:ind w:left="288"/>
        <w:shd w:val="clear" w:fill="F2F4F7"/>
      </w:pPr>
      <w:r>
        <w:rPr>
          <w:rFonts w:ascii="Consolas" w:hAnsi="Consolas" w:eastAsia="Consolas"/>
          <w:sz w:val="17"/>
        </w:rPr>
        <w:t>POST /api/v1/scheduling/operation-status/{operation_id}/complete</w:t>
        <w:br/>
        <w:t>routers/machine_scheduling.py -&gt; complete_job_card</w:t>
        <w:br/>
        <w:t xml:space="preserve">      |</w:t>
        <w:br/>
        <w:t xml:space="preserve">      |  writes: OperationStatus.status='completed', completed_at, updated_at,</w:t>
        <w:br/>
        <w:t xml:space="preserve">      |          started_at (backfilled if null)</w:t>
        <w:br/>
        <w:t xml:space="preserve">      |  db.commit()                                        &lt;- line 7007</w:t>
        <w:br/>
        <w:t xml:space="preserve">      v</w:t>
        <w:br/>
        <w:t>Scheduler #2:  dynamic_reschedule(db, triggered_by_part_id=None,</w:t>
        <w:br/>
        <w:t xml:space="preserve">                   triggered_by_op_id=operation_id)          &lt;- line 7013</w:t>
        <w:br/>
        <w:t xml:space="preserve">      |</w:t>
        <w:br/>
        <w:t xml:space="preserve">      v</w:t>
        <w:br/>
        <w:t>Scheduler #3:  _safe_reconcile_after_event(db, trigger='completion',</w:t>
        <w:br/>
        <w:t xml:space="preserve">                   operation_id=operation_id,</w:t>
        <w:br/>
        <w:t xml:space="preserve">                   part_id=op_status.part_id)                &lt;- line 7036</w:t>
      </w:r>
    </w:p>
    <w:p>
      <w:pPr>
        <w:pStyle w:val="Heading3"/>
      </w:pPr>
      <w:r>
        <w:t>A4 and A5 — Machine OFF and machine ON</w:t>
      </w:r>
    </w:p>
    <w:p>
      <w:pPr>
        <w:spacing w:before="80" w:after="160"/>
        <w:ind w:left="288"/>
        <w:shd w:val="clear" w:fill="F2F4F7"/>
      </w:pPr>
      <w:r>
        <w:rPr>
          <w:rFonts w:ascii="Consolas" w:hAnsi="Consolas" w:eastAsia="Consolas"/>
          <w:sz w:val="17"/>
        </w:rPr>
        <w:t>PUT /api/v1/machine-status/machine-status/{machine_id}</w:t>
        <w:br/>
        <w:t>routers/machine_status.py -&gt; update_machine_status</w:t>
        <w:br/>
        <w:t xml:space="preserve">      |</w:t>
        <w:br/>
        <w:t xml:space="preserve">      |  writes: MachineStatus.status_id, description, available_from,</w:t>
        <w:br/>
        <w:t xml:space="preserve">      |          available_to; closes/creates MachineDowntime</w:t>
        <w:br/>
        <w:t xml:space="preserve">      |  db.commit()                                        &lt;- line 217</w:t>
        <w:br/>
        <w:t xml:space="preserve">      v</w:t>
        <w:br/>
        <w:t>guard: if status_update.status_id == STATUS_OFF or previous_status_id == STATUS_OFF</w:t>
        <w:br/>
        <w:t xml:space="preserve">       (STATUS_OFF = 2)</w:t>
        <w:br/>
        <w:t xml:space="preserve">      |</w:t>
        <w:br/>
        <w:t xml:space="preserve">      v</w:t>
        <w:br/>
        <w:t>Scheduler #2:  dynamic_reschedule(db, triggered_by_part_id=None)  &lt;- line 259</w:t>
        <w:br/>
        <w:t xml:space="preserve">      |</w:t>
        <w:br/>
        <w:t xml:space="preserve">      v</w:t>
        <w:br/>
        <w:t>Scheduler #3:  _safe_reconcile_after_event(db, trigger='machine_status',</w:t>
        <w:br/>
        <w:t xml:space="preserve">                   machine_id=machine_id)                        &lt;- line 290</w:t>
        <w:br/>
        <w:t xml:space="preserve">               (no operation_id, no part_id)</w:t>
      </w:r>
    </w:p>
    <w:p>
      <w:pPr>
        <w:spacing w:after="40"/>
        <w:ind w:left="216"/>
      </w:pPr>
      <w:r>
        <w:rPr>
          <w:b/>
          <w:color w:val="A61B1B"/>
        </w:rPr>
        <w:t xml:space="preserve">Original plan: </w:t>
      </w:r>
      <w:r>
        <w:t>The hook was described as a machine-breakdown (OFF) trigger.</w:t>
      </w:r>
    </w:p>
    <w:p>
      <w:pPr>
        <w:spacing w:after="160"/>
        <w:ind w:left="216"/>
      </w:pPr>
      <w:r>
        <w:rPr>
          <w:b/>
          <w:color w:val="1F4E79"/>
        </w:rPr>
        <w:t xml:space="preserve">Current implementation: </w:t>
      </w:r>
      <w:r>
        <w:t>The guard is symmetric — it fires when the NEW status is OFF or when the PREVIOUS status was OFF. So machine ON (recovery from breakdown) triggers both schedulers exactly like machine OFF. A change that neither enters nor leaves OFF (for example ON -&gt; ON) triggers nothing.</w:t>
      </w:r>
    </w:p>
    <w:p>
      <w:pPr>
        <w:pStyle w:val="Heading3"/>
      </w:pPr>
      <w:r>
        <w:t>A6 — Events that do NOT trigger Scheduler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fill="DCE6F1"/>
          </w:tcPr>
          <w:p>
            <w:r>
              <w:rPr>
                <w:b/>
                <w:sz w:val="18"/>
              </w:rPr>
              <w:t>Event</w:t>
            </w:r>
          </w:p>
        </w:tc>
        <w:tc>
          <w:tcPr>
            <w:tcW w:type="dxa" w:w="3744"/>
            <w:shd w:val="clear" w:fill="DCE6F1"/>
          </w:tcPr>
          <w:p>
            <w:r>
              <w:rPr>
                <w:b/>
                <w:sz w:val="18"/>
              </w:rPr>
              <w:t>Endpoint</w:t>
            </w:r>
          </w:p>
        </w:tc>
        <w:tc>
          <w:tcPr>
            <w:tcW w:type="dxa" w:w="1584"/>
            <w:shd w:val="clear" w:fill="DCE6F1"/>
          </w:tcPr>
          <w:p>
            <w:r>
              <w:rPr>
                <w:b/>
                <w:sz w:val="18"/>
              </w:rPr>
              <w:t>Scheduler #2</w:t>
            </w:r>
          </w:p>
        </w:tc>
        <w:tc>
          <w:tcPr>
            <w:tcW w:type="dxa" w:w="1584"/>
            <w:shd w:val="clear" w:fill="DCE6F1"/>
          </w:tcPr>
          <w:p>
            <w:r>
              <w:rPr>
                <w:b/>
                <w:sz w:val="18"/>
              </w:rPr>
              <w:t>Scheduler #3</w:t>
            </w:r>
          </w:p>
        </w:tc>
      </w:tr>
      <w:tr>
        <w:tc>
          <w:tcPr>
            <w:tcW w:type="dxa" w:w="2304"/>
          </w:tcPr>
          <w:p>
            <w:r>
              <w:rPr>
                <w:sz w:val="18"/>
              </w:rPr>
              <w:t>Create a production log</w:t>
            </w:r>
          </w:p>
        </w:tc>
        <w:tc>
          <w:tcPr>
            <w:tcW w:type="dxa" w:w="3744"/>
          </w:tcPr>
          <w:p>
            <w:r>
              <w:rPr>
                <w:sz w:val="18"/>
              </w:rPr>
              <w:t>POST /api/v1/production-logs/</w:t>
            </w:r>
          </w:p>
        </w:tc>
        <w:tc>
          <w:tcPr>
            <w:tcW w:type="dxa" w:w="1584"/>
          </w:tcPr>
          <w:p>
            <w:r>
              <w:rPr>
                <w:sz w:val="18"/>
              </w:rPr>
              <w:t>No</w:t>
            </w:r>
          </w:p>
        </w:tc>
        <w:tc>
          <w:tcPr>
            <w:tcW w:type="dxa" w:w="1584"/>
          </w:tcPr>
          <w:p>
            <w:r>
              <w:rPr>
                <w:sz w:val="18"/>
              </w:rPr>
              <w:t>No</w:t>
            </w:r>
          </w:p>
        </w:tc>
      </w:tr>
      <w:tr>
        <w:tc>
          <w:tcPr>
            <w:tcW w:type="dxa" w:w="2304"/>
          </w:tcPr>
          <w:p>
            <w:r>
              <w:rPr>
                <w:sz w:val="18"/>
              </w:rPr>
              <w:t>Operator submits quantities</w:t>
            </w:r>
          </w:p>
        </w:tc>
        <w:tc>
          <w:tcPr>
            <w:tcW w:type="dxa" w:w="3744"/>
          </w:tcPr>
          <w:p>
            <w:r>
              <w:rPr>
                <w:sz w:val="18"/>
              </w:rPr>
              <w:t>POST /api/v1/production-logs/operation/{id}/submit</w:t>
            </w:r>
          </w:p>
        </w:tc>
        <w:tc>
          <w:tcPr>
            <w:tcW w:type="dxa" w:w="1584"/>
          </w:tcPr>
          <w:p>
            <w:r>
              <w:rPr>
                <w:sz w:val="18"/>
              </w:rPr>
              <w:t>No</w:t>
            </w:r>
          </w:p>
        </w:tc>
        <w:tc>
          <w:tcPr>
            <w:tcW w:type="dxa" w:w="1584"/>
          </w:tcPr>
          <w:p>
            <w:r>
              <w:rPr>
                <w:sz w:val="18"/>
              </w:rPr>
              <w:t>No</w:t>
            </w:r>
          </w:p>
        </w:tc>
      </w:tr>
      <w:tr>
        <w:tc>
          <w:tcPr>
            <w:tcW w:type="dxa" w:w="2304"/>
          </w:tcPr>
          <w:p>
            <w:r>
              <w:rPr>
                <w:sz w:val="18"/>
              </w:rPr>
              <w:t>Out-source marked delivered</w:t>
            </w:r>
          </w:p>
        </w:tc>
        <w:tc>
          <w:tcPr>
            <w:tcW w:type="dxa" w:w="3744"/>
          </w:tcPr>
          <w:p>
            <w:r>
              <w:rPr>
                <w:sz w:val="18"/>
              </w:rPr>
              <w:t>upsert/update out-source status (machine_scheduling.py:7466, 7604)</w:t>
            </w:r>
          </w:p>
        </w:tc>
        <w:tc>
          <w:tcPr>
            <w:tcW w:type="dxa" w:w="1584"/>
          </w:tcPr>
          <w:p>
            <w:r>
              <w:rPr>
                <w:sz w:val="18"/>
              </w:rPr>
              <w:t>Yes, part-scoped</w:t>
            </w:r>
          </w:p>
        </w:tc>
        <w:tc>
          <w:tcPr>
            <w:tcW w:type="dxa" w:w="1584"/>
          </w:tcPr>
          <w:p>
            <w:r>
              <w:rPr>
                <w:sz w:val="18"/>
              </w:rPr>
              <w:t>No</w:t>
            </w:r>
          </w:p>
        </w:tc>
      </w:tr>
      <w:tr>
        <w:tc>
          <w:tcPr>
            <w:tcW w:type="dxa" w:w="2304"/>
          </w:tcPr>
          <w:p>
            <w:r>
              <w:rPr>
                <w:sz w:val="18"/>
              </w:rPr>
              <w:t>Part priority swap</w:t>
            </w:r>
          </w:p>
        </w:tc>
        <w:tc>
          <w:tcPr>
            <w:tcW w:type="dxa" w:w="3744"/>
          </w:tcPr>
          <w:p>
            <w:r>
              <w:rPr>
                <w:sz w:val="18"/>
              </w:rPr>
              <w:t>swap_part_priorities (machine_scheduling.py:2215)</w:t>
            </w:r>
          </w:p>
        </w:tc>
        <w:tc>
          <w:tcPr>
            <w:tcW w:type="dxa" w:w="1584"/>
          </w:tcPr>
          <w:p>
            <w:r>
              <w:rPr>
                <w:sz w:val="18"/>
              </w:rPr>
              <w:t>Yes, engine method</w:t>
            </w:r>
          </w:p>
        </w:tc>
        <w:tc>
          <w:tcPr>
            <w:tcW w:type="dxa" w:w="1584"/>
          </w:tcPr>
          <w:p>
            <w:r>
              <w:rPr>
                <w:sz w:val="18"/>
              </w:rPr>
              <w:t>No</w:t>
            </w:r>
          </w:p>
        </w:tc>
      </w:tr>
      <w:tr>
        <w:tc>
          <w:tcPr>
            <w:tcW w:type="dxa" w:w="2304"/>
          </w:tcPr>
          <w:p>
            <w:r>
              <w:rPr>
                <w:sz w:val="18"/>
              </w:rPr>
              <w:t>Manual reschedule button</w:t>
            </w:r>
          </w:p>
        </w:tc>
        <w:tc>
          <w:tcPr>
            <w:tcW w:type="dxa" w:w="3744"/>
          </w:tcPr>
          <w:p>
            <w:r>
              <w:rPr>
                <w:sz w:val="18"/>
              </w:rPr>
              <w:t>POST /api/v1/scheduling/dynamic-reschedule</w:t>
            </w:r>
          </w:p>
        </w:tc>
        <w:tc>
          <w:tcPr>
            <w:tcW w:type="dxa" w:w="1584"/>
          </w:tcPr>
          <w:p>
            <w:r>
              <w:rPr>
                <w:sz w:val="18"/>
              </w:rPr>
              <w:t>Yes</w:t>
            </w:r>
          </w:p>
        </w:tc>
        <w:tc>
          <w:tcPr>
            <w:tcW w:type="dxa" w:w="1584"/>
          </w:tcPr>
          <w:p>
            <w:r>
              <w:rPr>
                <w:sz w:val="18"/>
              </w:rPr>
              <w:t>No</w:t>
            </w:r>
          </w:p>
        </w:tc>
      </w:tr>
      <w:tr>
        <w:tc>
          <w:tcPr>
            <w:tcW w:type="dxa" w:w="2304"/>
          </w:tcPr>
          <w:p>
            <w:r>
              <w:rPr>
                <w:sz w:val="18"/>
              </w:rPr>
              <w:t>Generate planned schedule</w:t>
            </w:r>
          </w:p>
        </w:tc>
        <w:tc>
          <w:tcPr>
            <w:tcW w:type="dxa" w:w="3744"/>
          </w:tcPr>
          <w:p>
            <w:r>
              <w:rPr>
                <w:sz w:val="18"/>
              </w:rPr>
              <w:t>POST /api/v1/scheduling/generate-schedule</w:t>
            </w:r>
          </w:p>
        </w:tc>
        <w:tc>
          <w:tcPr>
            <w:tcW w:type="dxa" w:w="1584"/>
          </w:tcPr>
          <w:p>
            <w:r>
              <w:rPr>
                <w:sz w:val="18"/>
              </w:rPr>
              <w:t>Yes (Phase F)</w:t>
            </w:r>
          </w:p>
        </w:tc>
        <w:tc>
          <w:tcPr>
            <w:tcW w:type="dxa" w:w="1584"/>
          </w:tcPr>
          <w:p>
            <w:r>
              <w:rPr>
                <w:sz w:val="18"/>
              </w:rPr>
              <w:t>No</w:t>
            </w:r>
          </w:p>
        </w:tc>
      </w:tr>
    </w:tbl>
    <w:p>
      <w:pPr>
        <w:spacing w:after="40"/>
      </w:pPr>
    </w:p>
    <w:p>
      <w:pPr>
        <w:spacing w:after="160"/>
        <w:ind w:left="216"/>
      </w:pPr>
      <w:r>
        <w:rPr>
          <w:b/>
          <w:color w:val="1F4E79"/>
        </w:rPr>
        <w:t xml:space="preserve">Important: </w:t>
      </w:r>
      <w:r>
        <w:t>The frontend button labelled "Update Actual Schedule" on the Actual Scheduling page calls POST /scheduling/dynamic-reschedule. That is Scheduler #2. There is no user-facing control anywhere in the application that runs Scheduler #3 on demand.</w:t>
      </w:r>
    </w:p>
    <w:p>
      <w:pPr>
        <w:pStyle w:val="Heading2"/>
      </w:pPr>
      <w:r>
        <w:t>4.B The periodic / background trigger</w:t>
      </w:r>
    </w:p>
    <w:p>
      <w:pPr>
        <w:spacing w:before="80" w:after="160"/>
        <w:ind w:left="288"/>
        <w:shd w:val="clear" w:fill="F2F4F7"/>
      </w:pPr>
      <w:r>
        <w:rPr>
          <w:rFonts w:ascii="Consolas" w:hAnsi="Consolas" w:eastAsia="Consolas"/>
          <w:sz w:val="17"/>
        </w:rPr>
        <w:t>FastAPI startup   @app.on_event("startup")  main.py:75</w:t>
        <w:br/>
        <w:t xml:space="preserve">      |</w:t>
        <w:br/>
        <w:t xml:space="preserve">      v</w:t>
        <w:br/>
        <w:t>apply_live_reconciliation_startup()          live_reconciliation.py:116</w:t>
        <w:br/>
        <w:t xml:space="preserve">      |</w:t>
        <w:br/>
        <w:t xml:space="preserve">      |  mode = live_reconciliation_mode()   reads LIVE_RECONCILIATION_MODE</w:t>
        <w:br/>
        <w:t xml:space="preserve">      |  if mode == 'on'      -&gt; snapshot_rescheduling_items_if_empty(db)</w:t>
        <w:br/>
        <w:t xml:space="preserve">      |  if mode == 'restore' -&gt; restore_rescheduling_items_from_backup(db)</w:t>
        <w:br/>
        <w:t xml:space="preserve">      v</w:t>
        <w:br/>
        <w:t>start_live_reconciliation_scheduler()        live_reconciliation.py:541</w:t>
        <w:br/>
        <w:t xml:space="preserve">      |  (or shutdown_live_reconciliation_scheduler() when mode != 'on')</w:t>
        <w:br/>
        <w:t xml:space="preserve">      v</w:t>
        <w:br/>
        <w:t>APScheduler BackgroundScheduler.add_job(...)</w:t>
        <w:br/>
        <w:t xml:space="preserve">      |</w:t>
        <w:br/>
        <w:t xml:space="preserve">      v</w:t>
        <w:br/>
        <w:t>Every 5 minutes</w:t>
        <w:br/>
        <w:t xml:space="preserve">      |</w:t>
        <w:br/>
        <w:t xml:space="preserve">      v</w:t>
        <w:br/>
        <w:t>run_periodic_live_reconciliation()           live_reconciliation.py:523</w:t>
        <w:br/>
        <w:t xml:space="preserve">      |  db = SessionLocal()   (its own session, closed in finally)</w:t>
        <w:br/>
        <w:t xml:space="preserve">      v</w:t>
        <w:br/>
        <w:t>reconcile_live_schedule(db, trigger='periodic', blocking=False)</w:t>
        <w:br/>
        <w:t xml:space="preserve">      |</w:t>
        <w:br/>
        <w:t xml:space="preserve">      |  try-lock only; if another writer holds it, skip this tick entirely</w:t>
        <w:br/>
        <w:t xml:space="preserve">      v</w:t>
        <w:br/>
        <w:t>LiveReconciliationEngine.reconcile()</w:t>
        <w:br/>
        <w:t xml:space="preserve">      |  read rescheduling_items -&gt; _live_windows()</w:t>
        <w:br/>
        <w:t xml:space="preserve">      |  read production_logs / operation_status -&gt; derive_operation_state()</w:t>
        <w:br/>
        <w:t xml:space="preserve">      |  classify stale / rewrite / activation seeds</w:t>
        <w:br/>
        <w:t xml:space="preserve">      v</w:t>
        <w:br/>
        <w:t>if no seeds -&gt; return noop, no write at all</w:t>
        <w:br/>
        <w:t>else        -&gt; dynamic_reschedule(part_ids=impact_parts, live_context=...)</w:t>
      </w:r>
    </w:p>
    <w:p>
      <w:pPr>
        <w:pStyle w:val="Heading3"/>
      </w:pPr>
      <w:r>
        <w:t>Exact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DCE6F1"/>
          </w:tcPr>
          <w:p>
            <w:r>
              <w:rPr>
                <w:b/>
                <w:sz w:val="18"/>
              </w:rPr>
              <w:t>Setting</w:t>
            </w:r>
          </w:p>
        </w:tc>
        <w:tc>
          <w:tcPr>
            <w:tcW w:type="dxa" w:w="4896"/>
            <w:shd w:val="clear" w:fill="DCE6F1"/>
          </w:tcPr>
          <w:p>
            <w:r>
              <w:rPr>
                <w:b/>
                <w:sz w:val="18"/>
              </w:rPr>
              <w:t>Value</w:t>
            </w:r>
          </w:p>
        </w:tc>
        <w:tc>
          <w:tcPr>
            <w:tcW w:type="dxa" w:w="2448"/>
            <w:shd w:val="clear" w:fill="DCE6F1"/>
          </w:tcPr>
          <w:p>
            <w:r>
              <w:rPr>
                <w:b/>
                <w:sz w:val="18"/>
              </w:rPr>
              <w:t>Source</w:t>
            </w:r>
          </w:p>
        </w:tc>
      </w:tr>
      <w:tr>
        <w:tc>
          <w:tcPr>
            <w:tcW w:type="dxa" w:w="1872"/>
          </w:tcPr>
          <w:p>
            <w:r>
              <w:rPr>
                <w:sz w:val="18"/>
              </w:rPr>
              <w:t>Interval</w:t>
            </w:r>
          </w:p>
        </w:tc>
        <w:tc>
          <w:tcPr>
            <w:tcW w:type="dxa" w:w="4896"/>
          </w:tcPr>
          <w:p>
            <w:r>
              <w:rPr>
                <w:sz w:val="18"/>
              </w:rPr>
              <w:t>5 minutes (LIVE_RECONCILE_INTERVAL_MINUTES = 5)</w:t>
            </w:r>
          </w:p>
        </w:tc>
        <w:tc>
          <w:tcPr>
            <w:tcW w:type="dxa" w:w="2448"/>
          </w:tcPr>
          <w:p>
            <w:r>
              <w:rPr>
                <w:sz w:val="18"/>
              </w:rPr>
              <w:t>live_reconciliation.py:153</w:t>
            </w:r>
          </w:p>
        </w:tc>
      </w:tr>
      <w:tr>
        <w:tc>
          <w:tcPr>
            <w:tcW w:type="dxa" w:w="1872"/>
          </w:tcPr>
          <w:p>
            <w:r>
              <w:rPr>
                <w:sz w:val="18"/>
              </w:rPr>
              <w:t>Scheduler type</w:t>
            </w:r>
          </w:p>
        </w:tc>
        <w:tc>
          <w:tcPr>
            <w:tcW w:type="dxa" w:w="4896"/>
          </w:tcPr>
          <w:p>
            <w:r>
              <w:rPr>
                <w:sz w:val="18"/>
              </w:rPr>
              <w:t>apscheduler.schedulers.background.BackgroundScheduler (in-process thread, default in-memory job store)</w:t>
            </w:r>
          </w:p>
        </w:tc>
        <w:tc>
          <w:tcPr>
            <w:tcW w:type="dxa" w:w="2448"/>
          </w:tcPr>
          <w:p>
            <w:r>
              <w:rPr>
                <w:sz w:val="18"/>
              </w:rPr>
              <w:t>live_reconciliation.py:550-552</w:t>
            </w:r>
          </w:p>
        </w:tc>
      </w:tr>
      <w:tr>
        <w:tc>
          <w:tcPr>
            <w:tcW w:type="dxa" w:w="1872"/>
          </w:tcPr>
          <w:p>
            <w:r>
              <w:rPr>
                <w:sz w:val="18"/>
              </w:rPr>
              <w:t>Job id</w:t>
            </w:r>
          </w:p>
        </w:tc>
        <w:tc>
          <w:tcPr>
            <w:tcW w:type="dxa" w:w="4896"/>
          </w:tcPr>
          <w:p>
            <w:r>
              <w:rPr>
                <w:sz w:val="18"/>
              </w:rPr>
              <w:t>"live_reconciliation", replace_existing=True</w:t>
            </w:r>
          </w:p>
        </w:tc>
        <w:tc>
          <w:tcPr>
            <w:tcW w:type="dxa" w:w="2448"/>
          </w:tcPr>
          <w:p>
            <w:r>
              <w:rPr>
                <w:sz w:val="18"/>
              </w:rPr>
              <w:t>live_reconciliation.py:557-558</w:t>
            </w:r>
          </w:p>
        </w:tc>
      </w:tr>
      <w:tr>
        <w:tc>
          <w:tcPr>
            <w:tcW w:type="dxa" w:w="1872"/>
          </w:tcPr>
          <w:p>
            <w:r>
              <w:rPr>
                <w:sz w:val="18"/>
              </w:rPr>
              <w:t>max_instances</w:t>
            </w:r>
          </w:p>
        </w:tc>
        <w:tc>
          <w:tcPr>
            <w:tcW w:type="dxa" w:w="4896"/>
          </w:tcPr>
          <w:p>
            <w:r>
              <w:rPr>
                <w:sz w:val="18"/>
              </w:rPr>
              <w:t>1 — a second tick cannot start while the previous one is still running</w:t>
            </w:r>
          </w:p>
        </w:tc>
        <w:tc>
          <w:tcPr>
            <w:tcW w:type="dxa" w:w="2448"/>
          </w:tcPr>
          <w:p>
            <w:r>
              <w:rPr>
                <w:sz w:val="18"/>
              </w:rPr>
              <w:t>live_reconciliation.py:559</w:t>
            </w:r>
          </w:p>
        </w:tc>
      </w:tr>
      <w:tr>
        <w:tc>
          <w:tcPr>
            <w:tcW w:type="dxa" w:w="1872"/>
          </w:tcPr>
          <w:p>
            <w:r>
              <w:rPr>
                <w:sz w:val="18"/>
              </w:rPr>
              <w:t>coalesce</w:t>
            </w:r>
          </w:p>
        </w:tc>
        <w:tc>
          <w:tcPr>
            <w:tcW w:type="dxa" w:w="4896"/>
          </w:tcPr>
          <w:p>
            <w:r>
              <w:rPr>
                <w:sz w:val="18"/>
              </w:rPr>
              <w:t>True — if several ticks were missed, run once, not N times</w:t>
            </w:r>
          </w:p>
        </w:tc>
        <w:tc>
          <w:tcPr>
            <w:tcW w:type="dxa" w:w="2448"/>
          </w:tcPr>
          <w:p>
            <w:r>
              <w:rPr>
                <w:sz w:val="18"/>
              </w:rPr>
              <w:t>live_reconciliation.py:560</w:t>
            </w:r>
          </w:p>
        </w:tc>
      </w:tr>
      <w:tr>
        <w:tc>
          <w:tcPr>
            <w:tcW w:type="dxa" w:w="1872"/>
          </w:tcPr>
          <w:p>
            <w:r>
              <w:rPr>
                <w:sz w:val="18"/>
              </w:rPr>
              <w:t>misfire_grace_time</w:t>
            </w:r>
          </w:p>
        </w:tc>
        <w:tc>
          <w:tcPr>
            <w:tcW w:type="dxa" w:w="4896"/>
          </w:tcPr>
          <w:p>
            <w:r>
              <w:rPr>
                <w:sz w:val="18"/>
              </w:rPr>
              <w:t>60 seconds — a tick more than a minute late is dropped</w:t>
            </w:r>
          </w:p>
        </w:tc>
        <w:tc>
          <w:tcPr>
            <w:tcW w:type="dxa" w:w="2448"/>
          </w:tcPr>
          <w:p>
            <w:r>
              <w:rPr>
                <w:sz w:val="18"/>
              </w:rPr>
              <w:t>live_reconciliation.py:561</w:t>
            </w:r>
          </w:p>
        </w:tc>
      </w:tr>
      <w:tr>
        <w:tc>
          <w:tcPr>
            <w:tcW w:type="dxa" w:w="1872"/>
          </w:tcPr>
          <w:p>
            <w:r>
              <w:rPr>
                <w:sz w:val="18"/>
              </w:rPr>
              <w:t>Startup function</w:t>
            </w:r>
          </w:p>
        </w:tc>
        <w:tc>
          <w:tcPr>
            <w:tcW w:type="dxa" w:w="4896"/>
          </w:tcPr>
          <w:p>
            <w:r>
              <w:rPr>
                <w:sz w:val="18"/>
              </w:rPr>
              <w:t>apply_live_reconciliation_startup() called from @app.on_event("startup")</w:t>
            </w:r>
          </w:p>
        </w:tc>
        <w:tc>
          <w:tcPr>
            <w:tcW w:type="dxa" w:w="2448"/>
          </w:tcPr>
          <w:p>
            <w:r>
              <w:rPr>
                <w:sz w:val="18"/>
              </w:rPr>
              <w:t>main.py:116-120</w:t>
            </w:r>
          </w:p>
        </w:tc>
      </w:tr>
      <w:tr>
        <w:tc>
          <w:tcPr>
            <w:tcW w:type="dxa" w:w="1872"/>
          </w:tcPr>
          <w:p>
            <w:r>
              <w:rPr>
                <w:sz w:val="18"/>
              </w:rPr>
              <w:t>Shutdown function</w:t>
            </w:r>
          </w:p>
        </w:tc>
        <w:tc>
          <w:tcPr>
            <w:tcW w:type="dxa" w:w="4896"/>
          </w:tcPr>
          <w:p>
            <w:r>
              <w:rPr>
                <w:sz w:val="18"/>
              </w:rPr>
              <w:t>shutdown_live_reconciliation_scheduler() -&gt; _scheduler.shutdown(wait=False)</w:t>
            </w:r>
          </w:p>
        </w:tc>
        <w:tc>
          <w:tcPr>
            <w:tcW w:type="dxa" w:w="2448"/>
          </w:tcPr>
          <w:p>
            <w:r>
              <w:rPr>
                <w:sz w:val="18"/>
              </w:rPr>
              <w:t>main.py:123-130, live_reconciliation.py:573</w:t>
            </w:r>
          </w:p>
        </w:tc>
      </w:tr>
      <w:tr>
        <w:tc>
          <w:tcPr>
            <w:tcW w:type="dxa" w:w="1872"/>
          </w:tcPr>
          <w:p>
            <w:r>
              <w:rPr>
                <w:sz w:val="18"/>
              </w:rPr>
              <w:t>Environment variable</w:t>
            </w:r>
          </w:p>
        </w:tc>
        <w:tc>
          <w:tcPr>
            <w:tcW w:type="dxa" w:w="4896"/>
          </w:tcPr>
          <w:p>
            <w:r>
              <w:rPr>
                <w:sz w:val="18"/>
              </w:rPr>
              <w:t>LIVE_RECONCILIATION_MODE = on | off | restore (legacy LIVE_RECONCILIATION_DISABLED = 1/true/yes)</w:t>
            </w:r>
          </w:p>
        </w:tc>
        <w:tc>
          <w:tcPr>
            <w:tcW w:type="dxa" w:w="2448"/>
          </w:tcPr>
          <w:p>
            <w:r>
              <w:rPr>
                <w:sz w:val="18"/>
              </w:rPr>
              <w:t>live_reconciliation.py:41-61</w:t>
            </w:r>
          </w:p>
        </w:tc>
      </w:tr>
      <w:tr>
        <w:tc>
          <w:tcPr>
            <w:tcW w:type="dxa" w:w="1872"/>
          </w:tcPr>
          <w:p>
            <w:r>
              <w:rPr>
                <w:sz w:val="18"/>
              </w:rPr>
              <w:t>Lock</w:t>
            </w:r>
          </w:p>
        </w:tc>
        <w:tc>
          <w:tcPr>
            <w:tcW w:type="dxa" w:w="4896"/>
          </w:tcPr>
          <w:p>
            <w:r>
              <w:rPr>
                <w:sz w:val="18"/>
              </w:rPr>
              <w:t>PostgreSQL session advisory lock, key 0x4C495645; periodic uses blocking=False</w:t>
            </w:r>
          </w:p>
        </w:tc>
        <w:tc>
          <w:tcPr>
            <w:tcW w:type="dxa" w:w="2448"/>
          </w:tcPr>
          <w:p>
            <w:r>
              <w:rPr>
                <w:sz w:val="18"/>
              </w:rPr>
              <w:t>live_schedule_lock.py:26, live_reconciliation.py:436-439</w:t>
            </w:r>
          </w:p>
        </w:tc>
      </w:tr>
      <w:tr>
        <w:tc>
          <w:tcPr>
            <w:tcW w:type="dxa" w:w="1872"/>
          </w:tcPr>
          <w:p>
            <w:r>
              <w:rPr>
                <w:sz w:val="18"/>
              </w:rPr>
              <w:t>Idempotent start</w:t>
            </w:r>
          </w:p>
        </w:tc>
        <w:tc>
          <w:tcPr>
            <w:tcW w:type="dxa" w:w="4896"/>
          </w:tcPr>
          <w:p>
            <w:r>
              <w:rPr>
                <w:sz w:val="18"/>
              </w:rPr>
              <w:t>Module-level _scheduler global; start returns early if already running</w:t>
            </w:r>
          </w:p>
        </w:tc>
        <w:tc>
          <w:tcPr>
            <w:tcW w:type="dxa" w:w="2448"/>
          </w:tcPr>
          <w:p>
            <w:r>
              <w:rPr>
                <w:sz w:val="18"/>
              </w:rPr>
              <w:t>live_reconciliation.py:543-548</w:t>
            </w:r>
          </w:p>
        </w:tc>
      </w:tr>
      <w:tr>
        <w:tc>
          <w:tcPr>
            <w:tcW w:type="dxa" w:w="1872"/>
          </w:tcPr>
          <w:p>
            <w:r>
              <w:rPr>
                <w:sz w:val="18"/>
              </w:rPr>
              <w:t>Behaviour after restart</w:t>
            </w:r>
          </w:p>
        </w:tc>
        <w:tc>
          <w:tcPr>
            <w:tcW w:type="dxa" w:w="4896"/>
          </w:tcPr>
          <w:p>
            <w:r>
              <w:rPr>
                <w:sz w:val="18"/>
              </w:rPr>
              <w:t>In-memory job store, so nothing persists. The job is registered again on the next startup. Missed ticks are simply gone; the next tick reconciles from current DB state, which is why the design is stateless.</w:t>
            </w:r>
          </w:p>
        </w:tc>
        <w:tc>
          <w:tcPr>
            <w:tcW w:type="dxa" w:w="2448"/>
          </w:tcPr>
          <w:p>
            <w:r>
              <w:rPr>
                <w:sz w:val="18"/>
              </w:rPr>
              <w:t>live_reconciliation.py:550-563</w:t>
            </w:r>
          </w:p>
        </w:tc>
      </w:tr>
    </w:tbl>
    <w:p>
      <w:pPr>
        <w:spacing w:after="40"/>
      </w:pPr>
    </w:p>
    <w:p>
      <w:pPr>
        <w:spacing w:after="160"/>
        <w:ind w:left="216"/>
      </w:pPr>
      <w:r>
        <w:rPr>
          <w:b/>
          <w:color w:val="A61B1B"/>
        </w:rPr>
        <w:t xml:space="preserve">Observed runtime state: </w:t>
      </w:r>
      <w:r>
        <w:t>On the development server currently running in this workspace the startup log reads "live_reconciliation Live reconciliation not started". That message is only emitted when live_reconciliation_mode() returns something other than 'on', so on that process LIVE_RECONCILIATION_MODE is set to off or restore and the periodic job is not registered. The event hooks are also inert in that state, because reconcile_live_schedule returns early with disabled=True.</w:t>
      </w:r>
    </w:p>
    <w:p>
      <w:pPr>
        <w:spacing w:after="120"/>
      </w:pPr>
      <w:r>
        <w:rPr>
          <w:b w:val="0"/>
          <w:i w:val="0"/>
        </w:rPr>
        <w:t>One more operational caveat: uvicorn --reload runs the application in a child process. Because the scheduler is created inside the FastAPI startup event of that child, each reload creates a fresh BackgroundScheduler, and the shutdown event stops the previous one. In a multi-worker deployment (for example uvicorn --workers 4) every worker would start its own scheduler; the advisory lock is what keeps them from colliding, since only one worker can hold it and the others skip the tick.</w:t>
      </w:r>
    </w:p>
    <w:p>
      <w:r>
        <w:br w:type="page"/>
      </w:r>
    </w:p>
    <w:p>
      <w:pPr>
        <w:pStyle w:val="Heading1"/>
      </w:pPr>
      <w:r>
        <w:rPr>
          <w:color w:val="1F4E79"/>
        </w:rPr>
        <w:t>Part 5 — Dynamic Scheduler is NOT an activation scheduler</w:t>
      </w:r>
    </w:p>
    <w:p>
      <w:pPr>
        <w:spacing w:after="120"/>
      </w:pPr>
      <w:r>
        <w:rPr>
          <w:b w:val="0"/>
          <w:i w:val="0"/>
        </w:rPr>
        <w:t>Activation is one of five entry points, and it is not even the most important one. The following table lists every implemented cause, with the exact condition that turns it into actual 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fill="DCE6F1"/>
          </w:tcPr>
          <w:p>
            <w:r>
              <w:rPr>
                <w:b/>
                <w:sz w:val="18"/>
              </w:rPr>
              <w:t>Cause</w:t>
            </w:r>
          </w:p>
        </w:tc>
        <w:tc>
          <w:tcPr>
            <w:tcW w:type="dxa" w:w="1152"/>
            <w:shd w:val="clear" w:fill="DCE6F1"/>
          </w:tcPr>
          <w:p>
            <w:r>
              <w:rPr>
                <w:b/>
                <w:sz w:val="18"/>
              </w:rPr>
              <w:t>Implemented?</w:t>
            </w:r>
          </w:p>
        </w:tc>
        <w:tc>
          <w:tcPr>
            <w:tcW w:type="dxa" w:w="1584"/>
            <w:shd w:val="clear" w:fill="DCE6F1"/>
          </w:tcPr>
          <w:p>
            <w:r>
              <w:rPr>
                <w:b/>
                <w:sz w:val="18"/>
              </w:rPr>
              <w:t>Trigger name</w:t>
            </w:r>
          </w:p>
        </w:tc>
        <w:tc>
          <w:tcPr>
            <w:tcW w:type="dxa" w:w="4752"/>
            <w:shd w:val="clear" w:fill="DCE6F1"/>
          </w:tcPr>
          <w:p>
            <w:r>
              <w:rPr>
                <w:b/>
                <w:sz w:val="18"/>
              </w:rPr>
              <w:t>Condition that produces a seed operation</w:t>
            </w:r>
          </w:p>
        </w:tc>
      </w:tr>
      <w:tr>
        <w:tc>
          <w:tcPr>
            <w:tcW w:type="dxa" w:w="1728"/>
          </w:tcPr>
          <w:p>
            <w:r>
              <w:rPr>
                <w:sz w:val="18"/>
              </w:rPr>
              <w:t>1. Activation</w:t>
            </w:r>
          </w:p>
        </w:tc>
        <w:tc>
          <w:tcPr>
            <w:tcW w:type="dxa" w:w="1152"/>
          </w:tcPr>
          <w:p>
            <w:r>
              <w:rPr>
                <w:sz w:val="18"/>
              </w:rPr>
              <w:t>Yes</w:t>
            </w:r>
          </w:p>
        </w:tc>
        <w:tc>
          <w:tcPr>
            <w:tcW w:type="dxa" w:w="1584"/>
          </w:tcPr>
          <w:p>
            <w:r>
              <w:rPr>
                <w:sz w:val="18"/>
              </w:rPr>
              <w:t>activation</w:t>
            </w:r>
          </w:p>
        </w:tc>
        <w:tc>
          <w:tcPr>
            <w:tcW w:type="dxa" w:w="4752"/>
          </w:tcPr>
          <w:p>
            <w:r>
              <w:rPr>
                <w:sz w:val="18"/>
              </w:rPr>
              <w:t>operation_id is unconditionally added to activation_ops AND rewrite_inprogress_op_ids</w:t>
            </w:r>
          </w:p>
        </w:tc>
      </w:tr>
      <w:tr>
        <w:tc>
          <w:tcPr>
            <w:tcW w:type="dxa" w:w="1728"/>
          </w:tcPr>
          <w:p>
            <w:r>
              <w:rPr>
                <w:sz w:val="18"/>
              </w:rPr>
              <w:t>2. Completion</w:t>
            </w:r>
          </w:p>
        </w:tc>
        <w:tc>
          <w:tcPr>
            <w:tcW w:type="dxa" w:w="1152"/>
          </w:tcPr>
          <w:p>
            <w:r>
              <w:rPr>
                <w:sz w:val="18"/>
              </w:rPr>
              <w:t>Yes</w:t>
            </w:r>
          </w:p>
        </w:tc>
        <w:tc>
          <w:tcPr>
            <w:tcW w:type="dxa" w:w="1584"/>
          </w:tcPr>
          <w:p>
            <w:r>
              <w:rPr>
                <w:sz w:val="18"/>
              </w:rPr>
              <w:t>completion</w:t>
            </w:r>
          </w:p>
        </w:tc>
        <w:tc>
          <w:tcPr>
            <w:tcW w:type="dxa" w:w="4752"/>
          </w:tcPr>
          <w:p>
            <w:r>
              <w:rPr>
                <w:sz w:val="18"/>
              </w:rPr>
              <w:t>the completed operation's window has max_end &lt; now, plus every other operation on the same part whose window has max_end &lt; now</w:t>
            </w:r>
          </w:p>
        </w:tc>
      </w:tr>
      <w:tr>
        <w:tc>
          <w:tcPr>
            <w:tcW w:type="dxa" w:w="1728"/>
          </w:tcPr>
          <w:p>
            <w:r>
              <w:rPr>
                <w:sz w:val="18"/>
              </w:rPr>
              <w:t>3. Production-log review</w:t>
            </w:r>
          </w:p>
        </w:tc>
        <w:tc>
          <w:tcPr>
            <w:tcW w:type="dxa" w:w="1152"/>
          </w:tcPr>
          <w:p>
            <w:r>
              <w:rPr>
                <w:sz w:val="18"/>
              </w:rPr>
              <w:t>Yes</w:t>
            </w:r>
          </w:p>
        </w:tc>
        <w:tc>
          <w:tcPr>
            <w:tcW w:type="dxa" w:w="1584"/>
          </w:tcPr>
          <w:p>
            <w:r>
              <w:rPr>
                <w:sz w:val="18"/>
              </w:rPr>
              <w:t>production_review</w:t>
            </w:r>
          </w:p>
        </w:tc>
        <w:tc>
          <w:tcPr>
            <w:tcW w:type="dxa" w:w="4752"/>
          </w:tcPr>
          <w:p>
            <w:r>
              <w:rPr>
                <w:sz w:val="18"/>
              </w:rPr>
              <w:t>the reviewed operation's window has max_end &lt; now</w:t>
            </w:r>
          </w:p>
        </w:tc>
      </w:tr>
      <w:tr>
        <w:tc>
          <w:tcPr>
            <w:tcW w:type="dxa" w:w="1728"/>
          </w:tcPr>
          <w:p>
            <w:r>
              <w:rPr>
                <w:sz w:val="18"/>
              </w:rPr>
              <w:t>4. Machine state change</w:t>
            </w:r>
          </w:p>
        </w:tc>
        <w:tc>
          <w:tcPr>
            <w:tcW w:type="dxa" w:w="1152"/>
          </w:tcPr>
          <w:p>
            <w:r>
              <w:rPr>
                <w:sz w:val="18"/>
              </w:rPr>
              <w:t>Yes</w:t>
            </w:r>
          </w:p>
        </w:tc>
        <w:tc>
          <w:tcPr>
            <w:tcW w:type="dxa" w:w="1584"/>
          </w:tcPr>
          <w:p>
            <w:r>
              <w:rPr>
                <w:sz w:val="18"/>
              </w:rPr>
              <w:t>machine_status</w:t>
            </w:r>
          </w:p>
        </w:tc>
        <w:tc>
          <w:tcPr>
            <w:tcW w:type="dxa" w:w="4752"/>
          </w:tcPr>
          <w:p>
            <w:r>
              <w:rPr>
                <w:sz w:val="18"/>
              </w:rPr>
              <w:t>every operation whose live window touches that machine and has max_end &gt;= now (future windows on the affected machine)</w:t>
            </w:r>
          </w:p>
        </w:tc>
      </w:tr>
      <w:tr>
        <w:tc>
          <w:tcPr>
            <w:tcW w:type="dxa" w:w="1728"/>
          </w:tcPr>
          <w:p>
            <w:r>
              <w:rPr>
                <w:sz w:val="18"/>
              </w:rPr>
              <w:t>5. Passage of time</w:t>
            </w:r>
          </w:p>
        </w:tc>
        <w:tc>
          <w:tcPr>
            <w:tcW w:type="dxa" w:w="1152"/>
          </w:tcPr>
          <w:p>
            <w:r>
              <w:rPr>
                <w:sz w:val="18"/>
              </w:rPr>
              <w:t>Yes</w:t>
            </w:r>
          </w:p>
        </w:tc>
        <w:tc>
          <w:tcPr>
            <w:tcW w:type="dxa" w:w="1584"/>
          </w:tcPr>
          <w:p>
            <w:r>
              <w:rPr>
                <w:sz w:val="18"/>
              </w:rPr>
              <w:t>periodic</w:t>
            </w:r>
          </w:p>
        </w:tc>
        <w:tc>
          <w:tcPr>
            <w:tcW w:type="dxa" w:w="4752"/>
          </w:tcPr>
          <w:p>
            <w:r>
              <w:rPr>
                <w:sz w:val="18"/>
              </w:rPr>
              <w:t>the global scan: any NOT_STARTED / PARTIALLY_COMPLETED / AWAITING_REVIEW operation whose window has max_end &lt; now, or any IN_PROGRESS operation whose window min_start is earlier than its real start</w:t>
            </w:r>
          </w:p>
        </w:tc>
      </w:tr>
    </w:tbl>
    <w:p>
      <w:pPr>
        <w:spacing w:after="40"/>
      </w:pPr>
    </w:p>
    <w:p>
      <w:pPr>
        <w:spacing w:after="120"/>
      </w:pPr>
      <w:r>
        <w:rPr>
          <w:b/>
        </w:rPr>
        <w:t xml:space="preserve">Code: </w:t>
      </w:r>
      <w:r>
        <w:rPr>
          <w:rFonts w:ascii="Consolas" w:hAnsi="Consolas"/>
          <w:sz w:val="18"/>
        </w:rPr>
        <w:t>live_reconciliation.py:293-334 — the whole classification block</w:t>
      </w:r>
    </w:p>
    <w:p>
      <w:pPr>
        <w:pStyle w:val="Heading2"/>
      </w:pPr>
      <w:r>
        <w:t>5.1 Event-driven versus time-driven reconciliation</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DCE6F1"/>
          </w:tcPr>
          <w:p>
            <w:r>
              <w:rPr>
                <w:b/>
                <w:sz w:val="18"/>
              </w:rPr>
            </w:r>
          </w:p>
        </w:tc>
        <w:tc>
          <w:tcPr>
            <w:tcW w:type="dxa" w:w="3744"/>
            <w:shd w:val="clear" w:fill="DCE6F1"/>
          </w:tcPr>
          <w:p>
            <w:r>
              <w:rPr>
                <w:b/>
                <w:sz w:val="18"/>
              </w:rPr>
              <w:t>Event-driven reconciliation</w:t>
            </w:r>
          </w:p>
        </w:tc>
        <w:tc>
          <w:tcPr>
            <w:tcW w:type="dxa" w:w="3744"/>
            <w:shd w:val="clear" w:fill="DCE6F1"/>
          </w:tcPr>
          <w:p>
            <w:r>
              <w:rPr>
                <w:b/>
                <w:sz w:val="18"/>
              </w:rPr>
              <w:t>Periodic time-driven reconciliation</w:t>
            </w:r>
          </w:p>
        </w:tc>
      </w:tr>
      <w:tr>
        <w:tc>
          <w:tcPr>
            <w:tcW w:type="dxa" w:w="1584"/>
          </w:tcPr>
          <w:p>
            <w:r>
              <w:rPr>
                <w:sz w:val="18"/>
              </w:rPr>
              <w:t>Entry</w:t>
            </w:r>
          </w:p>
        </w:tc>
        <w:tc>
          <w:tcPr>
            <w:tcW w:type="dxa" w:w="3744"/>
          </w:tcPr>
          <w:p>
            <w:r>
              <w:rPr>
                <w:sz w:val="18"/>
              </w:rPr>
              <w:t>_safe_reconcile_after_event, called inline in the request handler</w:t>
            </w:r>
          </w:p>
        </w:tc>
        <w:tc>
          <w:tcPr>
            <w:tcW w:type="dxa" w:w="3744"/>
          </w:tcPr>
          <w:p>
            <w:r>
              <w:rPr>
                <w:sz w:val="18"/>
              </w:rPr>
              <w:t>run_periodic_live_reconciliation, called by APScheduler</w:t>
            </w:r>
          </w:p>
        </w:tc>
      </w:tr>
      <w:tr>
        <w:tc>
          <w:tcPr>
            <w:tcW w:type="dxa" w:w="1584"/>
          </w:tcPr>
          <w:p>
            <w:r>
              <w:rPr>
                <w:sz w:val="18"/>
              </w:rPr>
              <w:t>Session</w:t>
            </w:r>
          </w:p>
        </w:tc>
        <w:tc>
          <w:tcPr>
            <w:tcW w:type="dxa" w:w="3744"/>
          </w:tcPr>
          <w:p>
            <w:r>
              <w:rPr>
                <w:sz w:val="18"/>
              </w:rPr>
              <w:t>Reuses the request's DB session</w:t>
            </w:r>
          </w:p>
        </w:tc>
        <w:tc>
          <w:tcPr>
            <w:tcW w:type="dxa" w:w="3744"/>
          </w:tcPr>
          <w:p>
            <w:r>
              <w:rPr>
                <w:sz w:val="18"/>
              </w:rPr>
              <w:t>Creates its own SessionLocal(), closes it in finally</w:t>
            </w:r>
          </w:p>
        </w:tc>
      </w:tr>
      <w:tr>
        <w:tc>
          <w:tcPr>
            <w:tcW w:type="dxa" w:w="1584"/>
          </w:tcPr>
          <w:p>
            <w:r>
              <w:rPr>
                <w:sz w:val="18"/>
              </w:rPr>
              <w:t>Lock</w:t>
            </w:r>
          </w:p>
        </w:tc>
        <w:tc>
          <w:tcPr>
            <w:tcW w:type="dxa" w:w="3744"/>
          </w:tcPr>
          <w:p>
            <w:r>
              <w:rPr>
                <w:sz w:val="18"/>
              </w:rPr>
              <w:t>blocking=True — waits for the lock</w:t>
            </w:r>
          </w:p>
        </w:tc>
        <w:tc>
          <w:tcPr>
            <w:tcW w:type="dxa" w:w="3744"/>
          </w:tcPr>
          <w:p>
            <w:r>
              <w:rPr>
                <w:sz w:val="18"/>
              </w:rPr>
              <w:t>blocking=False — try-lock, skips the tick on contention</w:t>
            </w:r>
          </w:p>
        </w:tc>
      </w:tr>
      <w:tr>
        <w:tc>
          <w:tcPr>
            <w:tcW w:type="dxa" w:w="1584"/>
          </w:tcPr>
          <w:p>
            <w:r>
              <w:rPr>
                <w:sz w:val="18"/>
              </w:rPr>
              <w:t>Scope hint</w:t>
            </w:r>
          </w:p>
        </w:tc>
        <w:tc>
          <w:tcPr>
            <w:tcW w:type="dxa" w:w="3744"/>
          </w:tcPr>
          <w:p>
            <w:r>
              <w:rPr>
                <w:sz w:val="18"/>
              </w:rPr>
              <w:t>Has operation_id / part_id / machine_id to target</w:t>
            </w:r>
          </w:p>
        </w:tc>
        <w:tc>
          <w:tcPr>
            <w:tcW w:type="dxa" w:w="3744"/>
          </w:tcPr>
          <w:p>
            <w:r>
              <w:rPr>
                <w:sz w:val="18"/>
              </w:rPr>
              <w:t>No hint; scans every live window in the table</w:t>
            </w:r>
          </w:p>
        </w:tc>
      </w:tr>
      <w:tr>
        <w:tc>
          <w:tcPr>
            <w:tcW w:type="dxa" w:w="1584"/>
          </w:tcPr>
          <w:p>
            <w:r>
              <w:rPr>
                <w:sz w:val="18"/>
              </w:rPr>
              <w:t>Failure policy</w:t>
            </w:r>
          </w:p>
        </w:tc>
        <w:tc>
          <w:tcPr>
            <w:tcW w:type="dxa" w:w="3744"/>
          </w:tcPr>
          <w:p>
            <w:r>
              <w:rPr>
                <w:sz w:val="18"/>
              </w:rPr>
              <w:t>Wrapped so the originating shop-floor action is never rolled back</w:t>
            </w:r>
          </w:p>
        </w:tc>
        <w:tc>
          <w:tcPr>
            <w:tcW w:type="dxa" w:w="3744"/>
          </w:tcPr>
          <w:p>
            <w:r>
              <w:rPr>
                <w:sz w:val="18"/>
              </w:rPr>
              <w:t>Logged; the next tick retries because the operation is idempotent</w:t>
            </w:r>
          </w:p>
        </w:tc>
      </w:tr>
      <w:tr>
        <w:tc>
          <w:tcPr>
            <w:tcW w:type="dxa" w:w="1584"/>
          </w:tcPr>
          <w:p>
            <w:r>
              <w:rPr>
                <w:sz w:val="18"/>
              </w:rPr>
              <w:t>Catches</w:t>
            </w:r>
          </w:p>
        </w:tc>
        <w:tc>
          <w:tcPr>
            <w:tcW w:type="dxa" w:w="3744"/>
          </w:tcPr>
          <w:p>
            <w:r>
              <w:rPr>
                <w:sz w:val="18"/>
              </w:rPr>
              <w:t>State changes the moment they happen</w:t>
            </w:r>
          </w:p>
        </w:tc>
        <w:tc>
          <w:tcPr>
            <w:tcW w:type="dxa" w:w="3744"/>
          </w:tcPr>
          <w:p>
            <w:r>
              <w:rPr>
                <w:sz w:val="18"/>
              </w:rPr>
              <w:t>Drift that nobody reported</w:t>
            </w:r>
          </w:p>
        </w:tc>
      </w:tr>
    </w:tbl>
    <w:p>
      <w:pPr>
        <w:spacing w:after="40"/>
      </w:pPr>
    </w:p>
    <w:p>
      <w:pPr>
        <w:pStyle w:val="Heading2"/>
      </w:pPr>
      <w:r>
        <w:t>5.2 The concrete case: nobody activates anything, but the live schedule still changes</w:t>
      </w:r>
    </w:p>
    <w:p>
      <w:pPr>
        <w:spacing w:before="80" w:after="160"/>
        <w:ind w:left="288"/>
        <w:shd w:val="clear" w:fill="F2F4F7"/>
      </w:pPr>
      <w:r>
        <w:rPr>
          <w:rFonts w:ascii="Consolas" w:hAnsi="Consolas" w:eastAsia="Consolas"/>
          <w:sz w:val="17"/>
        </w:rPr>
        <w:t>Setup</w:t>
        <w:br/>
        <w:t xml:space="preserve">  Part P, Op 10 is scheduled in the live table for 13/08 10:30 -&gt; 14/08 09:45.</w:t>
        <w:br/>
        <w:t xml:space="preserve">  There are zero production_logs rows for Op 10.</w:t>
        <w:br/>
        <w:t xml:space="preserve">  No operator touches the shop floor for two days. No API call is made.</w:t>
        <w:br/>
        <w:br/>
        <w:t>15/08 10:00 — an APScheduler tick fires</w:t>
        <w:br/>
        <w:br/>
        <w:t xml:space="preserve">  _live_windows(db)</w:t>
        <w:br/>
        <w:t xml:space="preserve">      Op10 -&gt; { min_start: 13/08 10:30, max_end: 14/08 09:45,</w:t>
        <w:br/>
        <w:t xml:space="preserve">                machine_ids: {M1}, total_qty: 10, remaining_qty: 10 }</w:t>
        <w:br/>
        <w:br/>
        <w:t xml:space="preserve">  derive_operation_state(db, op10, 10)</w:t>
        <w:br/>
        <w:t xml:space="preserve">      no logs at all -&gt; approved = 0</w:t>
        <w:br/>
        <w:t xml:space="preserve">      no open run, nothing awaiting review, no to_time anywhere</w:t>
        <w:br/>
        <w:t xml:space="preserve">      OperationStatus is absent or 'pending'</w:t>
        <w:br/>
        <w:t xml:space="preserve">      =&gt; STATE_NOT_STARTED</w:t>
        <w:br/>
        <w:br/>
        <w:t xml:space="preserve">  classification</w:t>
        <w:br/>
        <w:t xml:space="preserve">      state == NOT_STARTED and max_end (14/08 09:45) &lt; now (15/08 10:00)</w:t>
        <w:br/>
        <w:t xml:space="preserve">      =&gt; stale_not_started = {op10}</w:t>
        <w:br/>
        <w:br/>
        <w:t xml:space="preserve">  seed_ops is non-empty  -&gt; impact_parts = {P}</w:t>
        <w:br/>
        <w:t xml:space="preserve">  dynamic_reschedule(part_ids=[P], live_context=LiveReconcileContext(now=15/08 10:00, ...))</w:t>
        <w:br/>
        <w:br/>
        <w:t xml:space="preserve">  inside the engine, Op10 has no logs so it takes the 'pending' branch</w:t>
        <w:br/>
        <w:t xml:space="preserve">      is_stale is True -&gt; pending_cursor = max(cascade_cursor, now)</w:t>
        <w:br/>
        <w:t xml:space="preserve">      _select_machine -&gt; M1 (or an alternative if M1 is OFF)</w:t>
        <w:br/>
        <w:t xml:space="preserve">      _schedule_operation_blocks -&gt; new blocks starting 15/08 10:00 (shift-adjusted)</w:t>
        <w:br/>
        <w:br/>
        <w:t xml:space="preserve">  DELETE rescheduling_items WHERE part_id=P AND status IN ('scheduled','rescheduled')</w:t>
        <w:br/>
        <w:t xml:space="preserve">  INSERT the new rows with status='rescheduled', schedule_version = MAX+1</w:t>
        <w:br/>
        <w:br/>
        <w:t>Result: the live schedule moved. No human did anything. No job card was activated.</w:t>
      </w:r>
    </w:p>
    <w:p>
      <w:pPr>
        <w:spacing w:after="160"/>
        <w:ind w:left="216"/>
      </w:pPr>
      <w:r>
        <w:rPr>
          <w:b/>
          <w:color w:val="1F4E79"/>
        </w:rPr>
        <w:t xml:space="preserve">Verified by test: </w:t>
      </w:r>
      <w:r>
        <w:t>testing/test_live_reconciliation.py:385 test_missed_activation_moves_live_but_does_not_activate asserts that rows[0].start_time &gt;= now, that the ProductionLog count for that operation is still zero, and that the planned_schedule_items start time is unchanged.</w:t>
      </w:r>
    </w:p>
    <w:p>
      <w:r>
        <w:br w:type="page"/>
      </w:r>
    </w:p>
    <w:p>
      <w:pPr>
        <w:pStyle w:val="Heading1"/>
      </w:pPr>
      <w:r>
        <w:rPr>
          <w:color w:val="1F4E79"/>
        </w:rPr>
        <w:t>Part 6 — The complete internal execution pipeline</w:t>
      </w:r>
    </w:p>
    <w:p>
      <w:pPr>
        <w:spacing w:after="120"/>
      </w:pPr>
      <w:r>
        <w:rPr>
          <w:b w:val="0"/>
          <w:i w:val="0"/>
        </w:rPr>
        <w:t>The table below traces one reconciliation run step by step. Every row names the real file, the real function, what it reads and what it produces.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fill="DCE6F1"/>
          </w:tcPr>
          <w:p>
            <w:r>
              <w:rPr>
                <w:b/>
                <w:sz w:val="18"/>
              </w:rPr>
              <w:t>#</w:t>
            </w:r>
          </w:p>
        </w:tc>
        <w:tc>
          <w:tcPr>
            <w:tcW w:type="dxa" w:w="1728"/>
            <w:shd w:val="clear" w:fill="DCE6F1"/>
          </w:tcPr>
          <w:p>
            <w:r>
              <w:rPr>
                <w:b/>
                <w:sz w:val="18"/>
              </w:rPr>
              <w:t>Step</w:t>
            </w:r>
          </w:p>
        </w:tc>
        <w:tc>
          <w:tcPr>
            <w:tcW w:type="dxa" w:w="2736"/>
            <w:shd w:val="clear" w:fill="DCE6F1"/>
          </w:tcPr>
          <w:p>
            <w:r>
              <w:rPr>
                <w:b/>
                <w:sz w:val="18"/>
              </w:rPr>
              <w:t>File / function</w:t>
            </w:r>
          </w:p>
        </w:tc>
        <w:tc>
          <w:tcPr>
            <w:tcW w:type="dxa" w:w="2736"/>
            <w:shd w:val="clear" w:fill="DCE6F1"/>
          </w:tcPr>
          <w:p>
            <w:r>
              <w:rPr>
                <w:b/>
                <w:sz w:val="18"/>
              </w:rPr>
              <w:t>Reads</w:t>
            </w:r>
          </w:p>
        </w:tc>
        <w:tc>
          <w:tcPr>
            <w:tcW w:type="dxa" w:w="3024"/>
            <w:shd w:val="clear" w:fill="DCE6F1"/>
          </w:tcPr>
          <w:p>
            <w:r>
              <w:rPr>
                <w:b/>
                <w:sz w:val="18"/>
              </w:rPr>
              <w:t>Produces</w:t>
            </w:r>
          </w:p>
        </w:tc>
      </w:tr>
      <w:tr>
        <w:tc>
          <w:tcPr>
            <w:tcW w:type="dxa" w:w="432"/>
          </w:tcPr>
          <w:p>
            <w:r>
              <w:rPr>
                <w:sz w:val="18"/>
              </w:rPr>
              <w:t>1</w:t>
            </w:r>
          </w:p>
        </w:tc>
        <w:tc>
          <w:tcPr>
            <w:tcW w:type="dxa" w:w="1728"/>
          </w:tcPr>
          <w:p>
            <w:r>
              <w:rPr>
                <w:sz w:val="18"/>
              </w:rPr>
              <w:t>Trigger</w:t>
            </w:r>
          </w:p>
        </w:tc>
        <w:tc>
          <w:tcPr>
            <w:tcW w:type="dxa" w:w="2736"/>
          </w:tcPr>
          <w:p>
            <w:r>
              <w:rPr>
                <w:sz w:val="18"/>
              </w:rPr>
              <w:t>live_reconciliation.py:409 reconcile_live_schedule (called by _safe_reconcile_after_event:499 or run_periodic_live_reconciliation:523)</w:t>
            </w:r>
          </w:p>
        </w:tc>
        <w:tc>
          <w:tcPr>
            <w:tcW w:type="dxa" w:w="2736"/>
          </w:tcPr>
          <w:p>
            <w:r>
              <w:rPr>
                <w:sz w:val="18"/>
              </w:rPr>
              <w:t>trigger name, optional operation_id / part_id / machine_id</w:t>
            </w:r>
          </w:p>
        </w:tc>
        <w:tc>
          <w:tcPr>
            <w:tcW w:type="dxa" w:w="3024"/>
          </w:tcPr>
          <w:p>
            <w:r>
              <w:rPr>
                <w:sz w:val="18"/>
              </w:rPr>
              <w:t>a decision on blocking mode: blocking = (trigger != 'periodic') unless explicitly passed</w:t>
            </w:r>
          </w:p>
        </w:tc>
      </w:tr>
      <w:tr>
        <w:tc>
          <w:tcPr>
            <w:tcW w:type="dxa" w:w="432"/>
          </w:tcPr>
          <w:p>
            <w:r>
              <w:rPr>
                <w:sz w:val="18"/>
              </w:rPr>
              <w:t>2</w:t>
            </w:r>
          </w:p>
        </w:tc>
        <w:tc>
          <w:tcPr>
            <w:tcW w:type="dxa" w:w="1728"/>
          </w:tcPr>
          <w:p>
            <w:r>
              <w:rPr>
                <w:sz w:val="18"/>
              </w:rPr>
              <w:t>Kill-switch check</w:t>
            </w:r>
          </w:p>
        </w:tc>
        <w:tc>
          <w:tcPr>
            <w:tcW w:type="dxa" w:w="2736"/>
          </w:tcPr>
          <w:p>
            <w:r>
              <w:rPr>
                <w:sz w:val="18"/>
              </w:rPr>
              <w:t>live_reconciliation.py:423 live_reconciliation_disabled -&gt; live_reconciliation_mode:41</w:t>
            </w:r>
          </w:p>
        </w:tc>
        <w:tc>
          <w:tcPr>
            <w:tcW w:type="dxa" w:w="2736"/>
          </w:tcPr>
          <w:p>
            <w:r>
              <w:rPr>
                <w:sz w:val="18"/>
              </w:rPr>
              <w:t>os.getenv LIVE_RECONCILIATION_MODE, LIVE_RECONCILIATION_DISABLED</w:t>
            </w:r>
          </w:p>
        </w:tc>
        <w:tc>
          <w:tcPr>
            <w:tcW w:type="dxa" w:w="3024"/>
          </w:tcPr>
          <w:p>
            <w:r>
              <w:rPr>
                <w:sz w:val="18"/>
              </w:rPr>
              <w:t>if not 'on': returns {success:True, noop:True, disabled:True} and touches nothing</w:t>
            </w:r>
          </w:p>
        </w:tc>
      </w:tr>
      <w:tr>
        <w:tc>
          <w:tcPr>
            <w:tcW w:type="dxa" w:w="432"/>
          </w:tcPr>
          <w:p>
            <w:r>
              <w:rPr>
                <w:sz w:val="18"/>
              </w:rPr>
              <w:t>3</w:t>
            </w:r>
          </w:p>
        </w:tc>
        <w:tc>
          <w:tcPr>
            <w:tcW w:type="dxa" w:w="1728"/>
          </w:tcPr>
          <w:p>
            <w:r>
              <w:rPr>
                <w:sz w:val="18"/>
              </w:rPr>
              <w:t>Acquire lock</w:t>
            </w:r>
          </w:p>
        </w:tc>
        <w:tc>
          <w:tcPr>
            <w:tcW w:type="dxa" w:w="2736"/>
          </w:tcPr>
          <w:p>
            <w:r>
              <w:rPr>
                <w:sz w:val="18"/>
              </w:rPr>
              <w:t>live_schedule_lock.py:68 live_schedule_lock -&gt; try_acquire_live_schedule_lock:34</w:t>
            </w:r>
          </w:p>
        </w:tc>
        <w:tc>
          <w:tcPr>
            <w:tcW w:type="dxa" w:w="2736"/>
          </w:tcPr>
          <w:p>
            <w:r>
              <w:rPr>
                <w:sz w:val="18"/>
              </w:rPr>
              <w:t>SELECT pg_advisory_lock(key) or pg_try_advisory_lock(key), key 0x4C495645</w:t>
            </w:r>
          </w:p>
        </w:tc>
        <w:tc>
          <w:tcPr>
            <w:tcW w:type="dxa" w:w="3024"/>
          </w:tcPr>
          <w:p>
            <w:r>
              <w:rPr>
                <w:sz w:val="18"/>
              </w:rPr>
              <w:t>a boolean 'acquired'. If false on the periodic path, returns {noop:True, skipped:True}</w:t>
            </w:r>
          </w:p>
        </w:tc>
      </w:tr>
      <w:tr>
        <w:tc>
          <w:tcPr>
            <w:tcW w:type="dxa" w:w="432"/>
          </w:tcPr>
          <w:p>
            <w:r>
              <w:rPr>
                <w:sz w:val="18"/>
              </w:rPr>
              <w:t>4</w:t>
            </w:r>
          </w:p>
        </w:tc>
        <w:tc>
          <w:tcPr>
            <w:tcW w:type="dxa" w:w="1728"/>
          </w:tcPr>
          <w:p>
            <w:r>
              <w:rPr>
                <w:sz w:val="18"/>
              </w:rPr>
              <w:t>DB session</w:t>
            </w:r>
          </w:p>
        </w:tc>
        <w:tc>
          <w:tcPr>
            <w:tcW w:type="dxa" w:w="2736"/>
          </w:tcPr>
          <w:p>
            <w:r>
              <w:rPr>
                <w:sz w:val="18"/>
              </w:rPr>
              <w:t>Event path reuses the request session. Periodic path: DB.database.SessionLocal()</w:t>
            </w:r>
          </w:p>
        </w:tc>
        <w:tc>
          <w:tcPr>
            <w:tcW w:type="dxa" w:w="2736"/>
          </w:tcPr>
          <w:p>
            <w:r>
              <w:rPr>
                <w:sz w:val="18"/>
              </w:rPr>
              <w:t>-</w:t>
            </w:r>
          </w:p>
        </w:tc>
        <w:tc>
          <w:tcPr>
            <w:tcW w:type="dxa" w:w="3024"/>
          </w:tcPr>
          <w:p>
            <w:r>
              <w:rPr>
                <w:sz w:val="18"/>
              </w:rPr>
              <w:t>an SQLAlchemy Session, closed in a finally block on the periodic path</w:t>
            </w:r>
          </w:p>
        </w:tc>
      </w:tr>
      <w:tr>
        <w:tc>
          <w:tcPr>
            <w:tcW w:type="dxa" w:w="432"/>
          </w:tcPr>
          <w:p>
            <w:r>
              <w:rPr>
                <w:sz w:val="18"/>
              </w:rPr>
              <w:t>5</w:t>
            </w:r>
          </w:p>
        </w:tc>
        <w:tc>
          <w:tcPr>
            <w:tcW w:type="dxa" w:w="1728"/>
          </w:tcPr>
          <w:p>
            <w:r>
              <w:rPr>
                <w:sz w:val="18"/>
              </w:rPr>
              <w:t>Read the clock</w:t>
            </w:r>
          </w:p>
        </w:tc>
        <w:tc>
          <w:tcPr>
            <w:tcW w:type="dxa" w:w="2736"/>
          </w:tcPr>
          <w:p>
            <w:r>
              <w:rPr>
                <w:sz w:val="18"/>
              </w:rPr>
              <w:t>live_reconciliation.py:286 now = _strip_tz(now or datetime.now())</w:t>
            </w:r>
          </w:p>
        </w:tc>
        <w:tc>
          <w:tcPr>
            <w:tcW w:type="dxa" w:w="2736"/>
          </w:tcPr>
          <w:p>
            <w:r>
              <w:rPr>
                <w:sz w:val="18"/>
              </w:rPr>
              <w:t>server local time, or an injected value (used by tests)</w:t>
            </w:r>
          </w:p>
        </w:tc>
        <w:tc>
          <w:tcPr>
            <w:tcW w:type="dxa" w:w="3024"/>
          </w:tcPr>
          <w:p>
            <w:r>
              <w:rPr>
                <w:sz w:val="18"/>
              </w:rPr>
              <w:t>a naive datetime, matching the convention used by activate_job_card</w:t>
            </w:r>
          </w:p>
        </w:tc>
      </w:tr>
      <w:tr>
        <w:tc>
          <w:tcPr>
            <w:tcW w:type="dxa" w:w="432"/>
          </w:tcPr>
          <w:p>
            <w:r>
              <w:rPr>
                <w:sz w:val="18"/>
              </w:rPr>
              <w:t>6</w:t>
            </w:r>
          </w:p>
        </w:tc>
        <w:tc>
          <w:tcPr>
            <w:tcW w:type="dxa" w:w="1728"/>
          </w:tcPr>
          <w:p>
            <w:r>
              <w:rPr>
                <w:sz w:val="18"/>
              </w:rPr>
              <w:t>Read the live schedule</w:t>
            </w:r>
          </w:p>
        </w:tc>
        <w:tc>
          <w:tcPr>
            <w:tcW w:type="dxa" w:w="2736"/>
          </w:tcPr>
          <w:p>
            <w:r>
              <w:rPr>
                <w:sz w:val="18"/>
              </w:rPr>
              <w:t>live_reconciliation.py:228 _live_windows</w:t>
            </w:r>
          </w:p>
        </w:tc>
        <w:tc>
          <w:tcPr>
            <w:tcW w:type="dxa" w:w="2736"/>
          </w:tcPr>
          <w:p>
            <w:r>
              <w:rPr>
                <w:sz w:val="18"/>
              </w:rPr>
              <w:t>SELECT from scheduling.rescheduling_items WHERE status IN ('scheduled','rescheduled')</w:t>
            </w:r>
          </w:p>
        </w:tc>
        <w:tc>
          <w:tcPr>
            <w:tcW w:type="dxa" w:w="3024"/>
          </w:tcPr>
          <w:p>
            <w:r>
              <w:rPr>
                <w:sz w:val="18"/>
              </w:rPr>
              <w:t>Dict[operation_id -&gt; {part_id, min_start, max_end, machine_ids set, total_qty, remaining_qty}] — multi-block operations are collapsed into one envelope</w:t>
            </w:r>
          </w:p>
        </w:tc>
      </w:tr>
      <w:tr>
        <w:tc>
          <w:tcPr>
            <w:tcW w:type="dxa" w:w="432"/>
          </w:tcPr>
          <w:p>
            <w:r>
              <w:rPr>
                <w:sz w:val="18"/>
              </w:rPr>
              <w:t>7-8</w:t>
            </w:r>
          </w:p>
        </w:tc>
        <w:tc>
          <w:tcPr>
            <w:tcW w:type="dxa" w:w="1728"/>
          </w:tcPr>
          <w:p>
            <w:r>
              <w:rPr>
                <w:sz w:val="18"/>
              </w:rPr>
              <w:t>Read production reality</w:t>
            </w:r>
          </w:p>
        </w:tc>
        <w:tc>
          <w:tcPr>
            <w:tcW w:type="dxa" w:w="2736"/>
          </w:tcPr>
          <w:p>
            <w:r>
              <w:rPr>
                <w:sz w:val="18"/>
              </w:rPr>
              <w:t>live_reconciliation.py:169 derive_operation_state, :257 _actual_start</w:t>
            </w:r>
          </w:p>
        </w:tc>
        <w:tc>
          <w:tcPr>
            <w:tcW w:type="dxa" w:w="2736"/>
          </w:tcPr>
          <w:p>
            <w:r>
              <w:rPr>
                <w:sz w:val="18"/>
              </w:rPr>
              <w:t>scheduling.production_logs (all rows per operation) and scheduling.operation_status as fallback</w:t>
            </w:r>
          </w:p>
        </w:tc>
        <w:tc>
          <w:tcPr>
            <w:tcW w:type="dxa" w:w="3024"/>
          </w:tcPr>
          <w:p>
            <w:r>
              <w:rPr>
                <w:sz w:val="18"/>
              </w:rPr>
              <w:t>one state string per operation, plus MIN(from_date + from_time) as the real start</w:t>
            </w:r>
          </w:p>
        </w:tc>
      </w:tr>
      <w:tr>
        <w:tc>
          <w:tcPr>
            <w:tcW w:type="dxa" w:w="432"/>
          </w:tcPr>
          <w:p>
            <w:r>
              <w:rPr>
                <w:sz w:val="18"/>
              </w:rPr>
              <w:t>9</w:t>
            </w:r>
          </w:p>
        </w:tc>
        <w:tc>
          <w:tcPr>
            <w:tcW w:type="dxa" w:w="1728"/>
          </w:tcPr>
          <w:p>
            <w:r>
              <w:rPr>
                <w:sz w:val="18"/>
              </w:rPr>
              <w:t>Determine state</w:t>
            </w:r>
          </w:p>
        </w:tc>
        <w:tc>
          <w:tcPr>
            <w:tcW w:type="dxa" w:w="2736"/>
          </w:tcPr>
          <w:p>
            <w:r>
              <w:rPr>
                <w:sz w:val="18"/>
              </w:rPr>
              <w:t>live_reconciliation.py:169 derive_operation_state</w:t>
            </w:r>
          </w:p>
        </w:tc>
        <w:tc>
          <w:tcPr>
            <w:tcW w:type="dxa" w:w="2736"/>
          </w:tcPr>
          <w:p>
            <w:r>
              <w:rPr>
                <w:sz w:val="18"/>
              </w:rPr>
              <w:t>approved_quantity sum, operator_status, status, to_time, OperationStatus.status</w:t>
            </w:r>
          </w:p>
        </w:tc>
        <w:tc>
          <w:tcPr>
            <w:tcW w:type="dxa" w:w="3024"/>
          </w:tcPr>
          <w:p>
            <w:r>
              <w:rPr>
                <w:sz w:val="18"/>
              </w:rPr>
              <w:t>NOT_STARTED | IN_PROGRESS | PARTIALLY_COMPLETED | AWAITING_REVIEW | COMPLETED</w:t>
            </w:r>
          </w:p>
        </w:tc>
      </w:tr>
      <w:tr>
        <w:tc>
          <w:tcPr>
            <w:tcW w:type="dxa" w:w="432"/>
          </w:tcPr>
          <w:p>
            <w:r>
              <w:rPr>
                <w:sz w:val="18"/>
              </w:rPr>
              <w:t>10</w:t>
            </w:r>
          </w:p>
        </w:tc>
        <w:tc>
          <w:tcPr>
            <w:tcW w:type="dxa" w:w="1728"/>
          </w:tcPr>
          <w:p>
            <w:r>
              <w:rPr>
                <w:sz w:val="18"/>
              </w:rPr>
              <w:t>Identify affected operations</w:t>
            </w:r>
          </w:p>
        </w:tc>
        <w:tc>
          <w:tcPr>
            <w:tcW w:type="dxa" w:w="2736"/>
          </w:tcPr>
          <w:p>
            <w:r>
              <w:rPr>
                <w:sz w:val="18"/>
              </w:rPr>
              <w:t>live_reconciliation.py:293-334 (the classification block inside reconcile)</w:t>
            </w:r>
          </w:p>
        </w:tc>
        <w:tc>
          <w:tcPr>
            <w:tcW w:type="dxa" w:w="2736"/>
          </w:tcPr>
          <w:p>
            <w:r>
              <w:rPr>
                <w:sz w:val="18"/>
              </w:rPr>
              <w:t>the state map, the window map, now, and the trigger arguments</w:t>
            </w:r>
          </w:p>
        </w:tc>
        <w:tc>
          <w:tcPr>
            <w:tcW w:type="dxa" w:w="3024"/>
          </w:tcPr>
          <w:p>
            <w:r>
              <w:rPr>
                <w:sz w:val="18"/>
              </w:rPr>
              <w:t>three disjoint-purpose sets: stale_not_started_op_ids, rewrite_inprogress_op_ids, activation_op_ids</w:t>
            </w:r>
          </w:p>
        </w:tc>
      </w:tr>
      <w:tr>
        <w:tc>
          <w:tcPr>
            <w:tcW w:type="dxa" w:w="432"/>
          </w:tcPr>
          <w:p>
            <w:r>
              <w:rPr>
                <w:sz w:val="18"/>
              </w:rPr>
              <w:t>11</w:t>
            </w:r>
          </w:p>
        </w:tc>
        <w:tc>
          <w:tcPr>
            <w:tcW w:type="dxa" w:w="1728"/>
          </w:tcPr>
          <w:p>
            <w:r>
              <w:rPr>
                <w:sz w:val="18"/>
              </w:rPr>
              <w:t>Early exit</w:t>
            </w:r>
          </w:p>
        </w:tc>
        <w:tc>
          <w:tcPr>
            <w:tcW w:type="dxa" w:w="2736"/>
          </w:tcPr>
          <w:p>
            <w:r>
              <w:rPr>
                <w:sz w:val="18"/>
              </w:rPr>
              <w:t>live_reconciliation.py:337-350</w:t>
            </w:r>
          </w:p>
        </w:tc>
        <w:tc>
          <w:tcPr>
            <w:tcW w:type="dxa" w:w="2736"/>
          </w:tcPr>
          <w:p>
            <w:r>
              <w:rPr>
                <w:sz w:val="18"/>
              </w:rPr>
              <w:t>seed_ops = union of the three sets</w:t>
            </w:r>
          </w:p>
        </w:tc>
        <w:tc>
          <w:tcPr>
            <w:tcW w:type="dxa" w:w="3024"/>
          </w:tcPr>
          <w:p>
            <w:r>
              <w:rPr>
                <w:sz w:val="18"/>
              </w:rPr>
              <w:t>if empty: logs live_reconciliation_noop and returns without any write</w:t>
            </w:r>
          </w:p>
        </w:tc>
      </w:tr>
      <w:tr>
        <w:tc>
          <w:tcPr>
            <w:tcW w:type="dxa" w:w="432"/>
          </w:tcPr>
          <w:p>
            <w:r>
              <w:rPr>
                <w:sz w:val="18"/>
              </w:rPr>
              <w:t>12</w:t>
            </w:r>
          </w:p>
        </w:tc>
        <w:tc>
          <w:tcPr>
            <w:tcW w:type="dxa" w:w="1728"/>
          </w:tcPr>
          <w:p>
            <w:r>
              <w:rPr>
                <w:sz w:val="18"/>
              </w:rPr>
              <w:t>Build the impact set</w:t>
            </w:r>
          </w:p>
        </w:tc>
        <w:tc>
          <w:tcPr>
            <w:tcW w:type="dxa" w:w="2736"/>
          </w:tcPr>
          <w:p>
            <w:r>
              <w:rPr>
                <w:sz w:val="18"/>
              </w:rPr>
              <w:t>live_reconciliation.py:394 _impact_part_ids</w:t>
            </w:r>
          </w:p>
        </w:tc>
        <w:tc>
          <w:tcPr>
            <w:tcW w:type="dxa" w:w="2736"/>
          </w:tcPr>
          <w:p>
            <w:r>
              <w:rPr>
                <w:sz w:val="18"/>
              </w:rPr>
              <w:t>seed operation ids and the window map</w:t>
            </w:r>
          </w:p>
        </w:tc>
        <w:tc>
          <w:tcPr>
            <w:tcW w:type="dxa" w:w="3024"/>
          </w:tcPr>
          <w:p>
            <w:r>
              <w:rPr>
                <w:sz w:val="18"/>
              </w:rPr>
              <w:t>the set of part_ids that own at least one seed operation, plus the explicitly passed part_id</w:t>
            </w:r>
          </w:p>
        </w:tc>
      </w:tr>
      <w:tr>
        <w:tc>
          <w:tcPr>
            <w:tcW w:type="dxa" w:w="432"/>
          </w:tcPr>
          <w:p>
            <w:r>
              <w:rPr>
                <w:sz w:val="18"/>
              </w:rPr>
              <w:t>13</w:t>
            </w:r>
          </w:p>
        </w:tc>
        <w:tc>
          <w:tcPr>
            <w:tcW w:type="dxa" w:w="1728"/>
          </w:tcPr>
          <w:p>
            <w:r>
              <w:rPr>
                <w:sz w:val="18"/>
              </w:rPr>
              <w:t>Build the live context</w:t>
            </w:r>
          </w:p>
        </w:tc>
        <w:tc>
          <w:tcPr>
            <w:tcW w:type="dxa" w:w="2736"/>
          </w:tcPr>
          <w:p>
            <w:r>
              <w:rPr>
                <w:sz w:val="18"/>
              </w:rPr>
              <w:t>algorithm.py:76 LiveReconcileContext (dataclass)</w:t>
            </w:r>
          </w:p>
        </w:tc>
        <w:tc>
          <w:tcPr>
            <w:tcW w:type="dxa" w:w="2736"/>
          </w:tcPr>
          <w:p>
            <w:r>
              <w:rPr>
                <w:sz w:val="18"/>
              </w:rPr>
              <w:t>now and the three id sets</w:t>
            </w:r>
          </w:p>
        </w:tc>
        <w:tc>
          <w:tcPr>
            <w:tcW w:type="dxa" w:w="3024"/>
          </w:tcPr>
          <w:p>
            <w:r>
              <w:rPr>
                <w:sz w:val="18"/>
              </w:rPr>
              <w:t>the object that switches the engine from Scheduler #2 behaviour to Scheduler #3 behaviour</w:t>
            </w:r>
          </w:p>
        </w:tc>
      </w:tr>
      <w:tr>
        <w:tc>
          <w:tcPr>
            <w:tcW w:type="dxa" w:w="432"/>
          </w:tcPr>
          <w:p>
            <w:r>
              <w:rPr>
                <w:sz w:val="18"/>
              </w:rPr>
              <w:t>14</w:t>
            </w:r>
          </w:p>
        </w:tc>
        <w:tc>
          <w:tcPr>
            <w:tcW w:type="dxa" w:w="1728"/>
          </w:tcPr>
          <w:p>
            <w:r>
              <w:rPr>
                <w:sz w:val="18"/>
              </w:rPr>
              <w:t>Delegate to the engine</w:t>
            </w:r>
          </w:p>
        </w:tc>
        <w:tc>
          <w:tcPr>
            <w:tcW w:type="dxa" w:w="2736"/>
          </w:tcPr>
          <w:p>
            <w:r>
              <w:rPr>
                <w:sz w:val="18"/>
              </w:rPr>
              <w:t>live_reconciliation.py:385 self.dynamic_reschedule(part_ids=..., live_context=...)</w:t>
            </w:r>
          </w:p>
        </w:tc>
        <w:tc>
          <w:tcPr>
            <w:tcW w:type="dxa" w:w="2736"/>
          </w:tcPr>
          <w:p>
            <w:r>
              <w:rPr>
                <w:sz w:val="18"/>
              </w:rPr>
              <w:t>-</w:t>
            </w:r>
          </w:p>
        </w:tc>
        <w:tc>
          <w:tcPr>
            <w:tcW w:type="dxa" w:w="3024"/>
          </w:tcPr>
          <w:p>
            <w:r>
              <w:rPr>
                <w:sz w:val="18"/>
              </w:rPr>
              <w:t>hands control to algorithm.py:2075</w:t>
            </w:r>
          </w:p>
        </w:tc>
      </w:tr>
      <w:tr>
        <w:tc>
          <w:tcPr>
            <w:tcW w:type="dxa" w:w="432"/>
          </w:tcPr>
          <w:p>
            <w:r>
              <w:rPr>
                <w:sz w:val="18"/>
              </w:rPr>
              <w:t>15</w:t>
            </w:r>
          </w:p>
        </w:tc>
        <w:tc>
          <w:tcPr>
            <w:tcW w:type="dxa" w:w="1728"/>
          </w:tcPr>
          <w:p>
            <w:r>
              <w:rPr>
                <w:sz w:val="18"/>
              </w:rPr>
              <w:t>Protect out-of-scope slots</w:t>
            </w:r>
          </w:p>
        </w:tc>
        <w:tc>
          <w:tcPr>
            <w:tcW w:type="dxa" w:w="2736"/>
          </w:tcPr>
          <w:p>
            <w:r>
              <w:rPr>
                <w:sz w:val="18"/>
              </w:rPr>
              <w:t>algorithm.py:2229 -&gt; _preblock_out_of_scope_live_rows:1882</w:t>
            </w:r>
          </w:p>
        </w:tc>
        <w:tc>
          <w:tcPr>
            <w:tcW w:type="dxa" w:w="2736"/>
          </w:tcPr>
          <w:p>
            <w:r>
              <w:rPr>
                <w:sz w:val="18"/>
              </w:rPr>
              <w:t>live rows with end_time &gt;= now, machine_id not null, part_id NOT IN scope</w:t>
            </w:r>
          </w:p>
        </w:tc>
        <w:tc>
          <w:tcPr>
            <w:tcW w:type="dxa" w:w="3024"/>
          </w:tcPr>
          <w:p>
            <w:r>
              <w:rPr>
                <w:sz w:val="18"/>
              </w:rPr>
              <w:t>seeds self.machine_end_time so a scoped run cannot steal another part's machine slot</w:t>
            </w:r>
          </w:p>
        </w:tc>
      </w:tr>
      <w:tr>
        <w:tc>
          <w:tcPr>
            <w:tcW w:type="dxa" w:w="432"/>
          </w:tcPr>
          <w:p>
            <w:r>
              <w:rPr>
                <w:sz w:val="18"/>
              </w:rPr>
              <w:t>16</w:t>
            </w:r>
          </w:p>
        </w:tc>
        <w:tc>
          <w:tcPr>
            <w:tcW w:type="dxa" w:w="1728"/>
          </w:tcPr>
          <w:p>
            <w:r>
              <w:rPr>
                <w:sz w:val="18"/>
              </w:rPr>
              <w:t>Apply constraints and place work</w:t>
            </w:r>
          </w:p>
        </w:tc>
        <w:tc>
          <w:tcPr>
            <w:tcW w:type="dxa" w:w="2736"/>
          </w:tcPr>
          <w:p>
            <w:r>
              <w:rPr>
                <w:sz w:val="18"/>
              </w:rPr>
              <w:t>_select_machine:1928, _pick_best_machine:425, _machine_next_available:384, adjust_to_shift:354, _schedule_operation_blocks:482, _schedule_remaining_work_blocks:2008</w:t>
            </w:r>
          </w:p>
        </w:tc>
        <w:tc>
          <w:tcPr>
            <w:tcW w:type="dxa" w:w="2736"/>
          </w:tcPr>
          <w:p>
            <w:r>
              <w:rPr>
                <w:sz w:val="18"/>
              </w:rPr>
              <w:t>machines, work centres, MachineStatus OFF windows, ShiftHoursConfiguration, ShiftTimingConfiguration, MachineOperatorShiftAssignment, setup_time, cycle_time</w:t>
            </w:r>
          </w:p>
        </w:tc>
        <w:tc>
          <w:tcPr>
            <w:tcW w:type="dxa" w:w="3024"/>
          </w:tcPr>
          <w:p>
            <w:r>
              <w:rPr>
                <w:sz w:val="18"/>
              </w:rPr>
              <w:t>a list of PlannedScheduleItem blocks per operation, split at shift ends and machine OFF windows</w:t>
            </w:r>
          </w:p>
        </w:tc>
      </w:tr>
      <w:tr>
        <w:tc>
          <w:tcPr>
            <w:tcW w:type="dxa" w:w="432"/>
          </w:tcPr>
          <w:p>
            <w:r>
              <w:rPr>
                <w:sz w:val="18"/>
              </w:rPr>
              <w:t>17</w:t>
            </w:r>
          </w:p>
        </w:tc>
        <w:tc>
          <w:tcPr>
            <w:tcW w:type="dxa" w:w="1728"/>
          </w:tcPr>
          <w:p>
            <w:r>
              <w:rPr>
                <w:sz w:val="18"/>
              </w:rPr>
              <w:t>Convert to live rows</w:t>
            </w:r>
          </w:p>
        </w:tc>
        <w:tc>
          <w:tcPr>
            <w:tcW w:type="dxa" w:w="2736"/>
          </w:tcPr>
          <w:p>
            <w:r>
              <w:rPr>
                <w:sz w:val="18"/>
              </w:rPr>
              <w:t>algorithm.py:1968 _to_rescheduling_rows</w:t>
            </w:r>
          </w:p>
        </w:tc>
        <w:tc>
          <w:tcPr>
            <w:tcW w:type="dxa" w:w="2736"/>
          </w:tcPr>
          <w:p>
            <w:r>
              <w:rPr>
                <w:sz w:val="18"/>
              </w:rPr>
              <w:t>the blocks plus total_qty and completed_qty</w:t>
            </w:r>
          </w:p>
        </w:tc>
        <w:tc>
          <w:tcPr>
            <w:tcW w:type="dxa" w:w="3024"/>
          </w:tcPr>
          <w:p>
            <w:r>
              <w:rPr>
                <w:sz w:val="18"/>
              </w:rPr>
              <w:t>in-memory Rescheduling objects with status='rescheduled' and the new schedule_version</w:t>
            </w:r>
          </w:p>
        </w:tc>
      </w:tr>
      <w:tr>
        <w:tc>
          <w:tcPr>
            <w:tcW w:type="dxa" w:w="432"/>
          </w:tcPr>
          <w:p>
            <w:r>
              <w:rPr>
                <w:sz w:val="18"/>
              </w:rPr>
              <w:t>18</w:t>
            </w:r>
          </w:p>
        </w:tc>
        <w:tc>
          <w:tcPr>
            <w:tcW w:type="dxa" w:w="1728"/>
          </w:tcPr>
          <w:p>
            <w:r>
              <w:rPr>
                <w:sz w:val="18"/>
              </w:rPr>
              <w:t>Compare proposed vs existing</w:t>
            </w:r>
          </w:p>
        </w:tc>
        <w:tc>
          <w:tcPr>
            <w:tcW w:type="dxa" w:w="2736"/>
          </w:tcPr>
          <w:p>
            <w:r>
              <w:rPr>
                <w:sz w:val="18"/>
              </w:rPr>
              <w:t>algorithm.py:2698 -&gt; _live_rows_equivalent:1850</w:t>
            </w:r>
          </w:p>
        </w:tc>
        <w:tc>
          <w:tcPr>
            <w:tcW w:type="dxa" w:w="2736"/>
          </w:tcPr>
          <w:p>
            <w:r>
              <w:rPr>
                <w:sz w:val="18"/>
              </w:rPr>
              <w:t>current rows for the part vs the proposed rows</w:t>
            </w:r>
          </w:p>
        </w:tc>
        <w:tc>
          <w:tcPr>
            <w:tcW w:type="dxa" w:w="3024"/>
          </w:tcPr>
          <w:p>
            <w:r>
              <w:rPr>
                <w:sz w:val="18"/>
              </w:rPr>
              <w:t>if the sorted (operation_id, machine_id, start, end, total, completed, remaining) tuples match, the part is skipped entirely — no DELETE, no INSERT</w:t>
            </w:r>
          </w:p>
        </w:tc>
      </w:tr>
      <w:tr>
        <w:tc>
          <w:tcPr>
            <w:tcW w:type="dxa" w:w="432"/>
          </w:tcPr>
          <w:p>
            <w:r>
              <w:rPr>
                <w:sz w:val="18"/>
              </w:rPr>
              <w:t>19</w:t>
            </w:r>
          </w:p>
        </w:tc>
        <w:tc>
          <w:tcPr>
            <w:tcW w:type="dxa" w:w="1728"/>
          </w:tcPr>
          <w:p>
            <w:r>
              <w:rPr>
                <w:sz w:val="18"/>
              </w:rPr>
              <w:t>Persist or no-op</w:t>
            </w:r>
          </w:p>
        </w:tc>
        <w:tc>
          <w:tcPr>
            <w:tcW w:type="dxa" w:w="2736"/>
          </w:tcPr>
          <w:p>
            <w:r>
              <w:rPr>
                <w:sz w:val="18"/>
              </w:rPr>
              <w:t>algorithm.py:2706-2749</w:t>
            </w:r>
          </w:p>
        </w:tc>
        <w:tc>
          <w:tcPr>
            <w:tcW w:type="dxa" w:w="2736"/>
          </w:tcPr>
          <w:p>
            <w:r>
              <w:rPr>
                <w:sz w:val="18"/>
              </w:rPr>
              <w:t>-</w:t>
            </w:r>
          </w:p>
        </w:tc>
        <w:tc>
          <w:tcPr>
            <w:tcW w:type="dxa" w:w="3024"/>
          </w:tcPr>
          <w:p>
            <w:r>
              <w:rPr>
                <w:sz w:val="18"/>
              </w:rPr>
              <w:t>DELETE the part's 'scheduled'/'rescheduled' rows, then one bulk add_all + commit. If live_context is set and nothing at all changed, returns {noop:True} before committing</w:t>
            </w:r>
          </w:p>
        </w:tc>
      </w:tr>
      <w:tr>
        <w:tc>
          <w:tcPr>
            <w:tcW w:type="dxa" w:w="432"/>
          </w:tcPr>
          <w:p>
            <w:r>
              <w:rPr>
                <w:sz w:val="18"/>
              </w:rPr>
              <w:t>20</w:t>
            </w:r>
          </w:p>
        </w:tc>
        <w:tc>
          <w:tcPr>
            <w:tcW w:type="dxa" w:w="1728"/>
          </w:tcPr>
          <w:p>
            <w:r>
              <w:rPr>
                <w:sz w:val="18"/>
              </w:rPr>
              <w:t>Release the lock</w:t>
            </w:r>
          </w:p>
        </w:tc>
        <w:tc>
          <w:tcPr>
            <w:tcW w:type="dxa" w:w="2736"/>
          </w:tcPr>
          <w:p>
            <w:r>
              <w:rPr>
                <w:sz w:val="18"/>
              </w:rPr>
              <w:t>live_schedule_lock.py:79-81 (the finally block of the context manager)</w:t>
            </w:r>
          </w:p>
        </w:tc>
        <w:tc>
          <w:tcPr>
            <w:tcW w:type="dxa" w:w="2736"/>
          </w:tcPr>
          <w:p>
            <w:r>
              <w:rPr>
                <w:sz w:val="18"/>
              </w:rPr>
              <w:t>-</w:t>
            </w:r>
          </w:p>
        </w:tc>
        <w:tc>
          <w:tcPr>
            <w:tcW w:type="dxa" w:w="3024"/>
          </w:tcPr>
          <w:p>
            <w:r>
              <w:rPr>
                <w:sz w:val="18"/>
              </w:rPr>
              <w:t>SELECT pg_advisory_unlock(key), only if the lock was actually acquired</w:t>
            </w:r>
          </w:p>
        </w:tc>
      </w:tr>
    </w:tbl>
    <w:p>
      <w:pPr>
        <w:spacing w:after="40"/>
      </w:pPr>
    </w:p>
    <w:p>
      <w:pPr>
        <w:pStyle w:val="Heading2"/>
      </w:pPr>
      <w:r>
        <w:t>6.1 Error handling along the pipeline</w:t>
      </w:r>
    </w:p>
    <w:p>
      <w:pPr>
        <w:pStyle w:val="ListBullet"/>
        <w:spacing w:after="60"/>
      </w:pPr>
      <w:r>
        <w:t>A crash inside reconcile is caught at live_reconciliation.py:482, the session is rolled back, and {success: False} is returned. The originating shop-floor action was already committed, so it survives.</w:t>
      </w:r>
    </w:p>
    <w:p>
      <w:pPr>
        <w:pStyle w:val="ListBullet"/>
        <w:spacing w:after="60"/>
      </w:pPr>
      <w:r>
        <w:t>_safe_reconcile_after_event wraps the whole call in its own try/except (line 507) so a reconciliation failure can never fail an operator's activation or a supervisor's approval.</w:t>
      </w:r>
    </w:p>
    <w:p>
      <w:pPr>
        <w:pStyle w:val="ListBullet"/>
        <w:spacing w:after="60"/>
      </w:pPr>
      <w:r>
        <w:t>Each of the four router hooks adds a third try/except of its own around the import and the call.</w:t>
      </w:r>
    </w:p>
    <w:p>
      <w:pPr>
        <w:pStyle w:val="ListBullet"/>
        <w:spacing w:after="60"/>
      </w:pPr>
      <w:r>
        <w:t>dynamic_reschedule itself wraps its body in try/except with self.db.rollback() at algorithm.py:2765.</w:t>
      </w:r>
    </w:p>
    <w:p>
      <w:r>
        <w:br w:type="page"/>
      </w:r>
    </w:p>
    <w:p>
      <w:pPr>
        <w:pStyle w:val="Heading1"/>
      </w:pPr>
      <w:r>
        <w:rPr>
          <w:color w:val="1F4E79"/>
        </w:rPr>
        <w:t>Part 7 — Operation states</w:t>
      </w:r>
    </w:p>
    <w:p>
      <w:pPr>
        <w:spacing w:after="120"/>
      </w:pPr>
      <w:r>
        <w:rPr>
          <w:b w:val="0"/>
          <w:i w:val="0"/>
        </w:rPr>
        <w:t>Scheduler #3 does not trust any status column as the primary source. It derives state from the production-log ledger, in a fixed order of precedence, and falls back to operation_status only when the ledger is silent.</w:t>
      </w:r>
    </w:p>
    <w:p>
      <w:pPr>
        <w:spacing w:after="120"/>
      </w:pPr>
      <w:r>
        <w:rPr>
          <w:b/>
        </w:rPr>
        <w:t xml:space="preserve">Code: </w:t>
      </w:r>
      <w:r>
        <w:rPr>
          <w:rFonts w:ascii="Consolas" w:hAnsi="Consolas"/>
          <w:sz w:val="18"/>
        </w:rPr>
        <w:t>live_reconciliation.py:169-225 derive_operation_state</w:t>
      </w:r>
    </w:p>
    <w:p>
      <w:pPr>
        <w:pStyle w:val="Heading2"/>
      </w:pPr>
      <w:r>
        <w:t>7.1 The five state constants</w:t>
      </w:r>
    </w:p>
    <w:p>
      <w:pPr>
        <w:spacing w:before="80" w:after="160"/>
        <w:ind w:left="288"/>
        <w:shd w:val="clear" w:fill="F2F4F7"/>
      </w:pPr>
      <w:r>
        <w:rPr>
          <w:rFonts w:ascii="Consolas" w:hAnsi="Consolas" w:eastAsia="Consolas"/>
          <w:sz w:val="17"/>
        </w:rPr>
        <w:t>STATE_NOT_STARTED         = "NOT_STARTED"            live_reconciliation.py:147</w:t>
        <w:br/>
        <w:t>STATE_IN_PROGRESS         = "IN_PROGRESS"            live_reconciliation.py:148</w:t>
        <w:br/>
        <w:t>STATE_PARTIALLY_COMPLETED = "PARTIALLY_COMPLETED"    live_reconciliation.py:149</w:t>
        <w:br/>
        <w:t>STATE_AWAITING_REVIEW     = "AWAITING_REVIEW"        live_reconciliation.py:150</w:t>
        <w:br/>
        <w:t>STATE_COMPLETED           = "COMPLETED"              live_reconciliation.py:151</w:t>
        <w:br/>
        <w:br/>
        <w:t>_OPEN_REVIEW_STATUSES = ("pending", "inprogress", "rework", "rejected")   line 154</w:t>
      </w:r>
    </w:p>
    <w:p>
      <w:pPr>
        <w:pStyle w:val="Heading2"/>
      </w:pPr>
      <w:r>
        <w:t>7.2 Order of evaluation — first match wins</w:t>
      </w:r>
    </w:p>
    <w:p>
      <w:pPr>
        <w:spacing w:before="80" w:after="160"/>
        <w:ind w:left="288"/>
        <w:shd w:val="clear" w:fill="F2F4F7"/>
      </w:pPr>
      <w:r>
        <w:rPr>
          <w:rFonts w:ascii="Consolas" w:hAnsi="Consolas" w:eastAsia="Consolas"/>
          <w:sz w:val="17"/>
        </w:rPr>
        <w:t>approved = SUM(log.approved_quantity or 0) over ALL logs for the operation</w:t>
        <w:br/>
        <w:br/>
        <w:t>1. total_qty &gt; 0 and approved &gt;= total_qty</w:t>
        <w:br/>
        <w:t xml:space="preserve">       -&gt; COMPLETED</w:t>
        <w:br/>
        <w:br/>
        <w:t>2. any log with operator_status == 'inprogress' AND to_time IS NULL</w:t>
        <w:br/>
        <w:t xml:space="preserve">       -&gt; IN_PROGRESS            (an open run: the operator started and has not closed it)</w:t>
        <w:br/>
        <w:br/>
        <w:t>3. any log with operator_status == 'completed'</w:t>
        <w:br/>
        <w:t xml:space="preserve">        AND status IN ('pending','inprogress','rework','rejected')</w:t>
        <w:br/>
        <w:t xml:space="preserve">        AND to_time IS NOT NULL</w:t>
        <w:br/>
        <w:t xml:space="preserve">   AND approved &lt; total_qty</w:t>
        <w:br/>
        <w:t xml:space="preserve">       -&gt; AWAITING_REVIEW        (operator finished a run, reviewer has not closed it)</w:t>
        <w:br/>
        <w:br/>
        <w:t>4. approved &gt; 0 OR any log has a to_time</w:t>
        <w:br/>
        <w:t xml:space="preserve">       -&gt; PARTIALLY_COMPLETED    (re-checks COMPLETED first, defensively)</w:t>
        <w:br/>
        <w:br/>
        <w:t>5. fallback to scheduling.operation_status (wrapped in try/except)</w:t>
        <w:br/>
        <w:t xml:space="preserve">       status == 'completed' and approved &gt;= total_qty  -&gt; COMPLETED</w:t>
        <w:br/>
        <w:t xml:space="preserve">       status == 'inprogress'                           -&gt; IN_PROGRESS</w:t>
        <w:br/>
        <w:br/>
        <w:t>6. otherwise</w:t>
        <w:br/>
        <w:t xml:space="preserve">       -&gt; NOT_STARTED</w:t>
      </w:r>
    </w:p>
    <w:p>
      <w:pPr>
        <w:spacing w:after="40"/>
        <w:ind w:left="216"/>
      </w:pPr>
      <w:r>
        <w:rPr>
          <w:b/>
          <w:color w:val="A61B1B"/>
        </w:rPr>
        <w:t xml:space="preserve">Original plan: </w:t>
      </w:r>
      <w:r>
        <w:t>A PAUSED state was part of the state machine.</w:t>
      </w:r>
    </w:p>
    <w:p>
      <w:pPr>
        <w:spacing w:after="160"/>
        <w:ind w:left="216"/>
      </w:pPr>
      <w:r>
        <w:rPr>
          <w:b/>
          <w:color w:val="1F4E79"/>
        </w:rPr>
        <w:t xml:space="preserve">Current implementation: </w:t>
      </w:r>
      <w:r>
        <w:t>There is no PAUSED state and no paused column anywhere in the schema. The module's own docstring says so: "PAUSED is not a column; AWAITING_REVIEW / gap-between-logs is the stand-in." An operation that has stopped but is not finished shows up as AWAITING_REVIEW (if a closed log is waiting on a reviewer) or PARTIALLY_COMPLETED (if approvals exist but work is unfinished). In the classification block both are treated identically.</w:t>
      </w:r>
    </w:p>
    <w:p>
      <w:pPr>
        <w:pStyle w:val="Heading2"/>
      </w:pPr>
      <w:r>
        <w:t>7.3 State behaviour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fill="DCE6F1"/>
          </w:tcPr>
          <w:p>
            <w:r>
              <w:rPr>
                <w:b/>
                <w:sz w:val="18"/>
              </w:rPr>
              <w:t>State</w:t>
            </w:r>
          </w:p>
        </w:tc>
        <w:tc>
          <w:tcPr>
            <w:tcW w:type="dxa" w:w="2736"/>
            <w:shd w:val="clear" w:fill="DCE6F1"/>
          </w:tcPr>
          <w:p>
            <w:r>
              <w:rPr>
                <w:b/>
                <w:sz w:val="18"/>
              </w:rPr>
              <w:t>How it is detected</w:t>
            </w:r>
          </w:p>
        </w:tc>
        <w:tc>
          <w:tcPr>
            <w:tcW w:type="dxa" w:w="2736"/>
            <w:shd w:val="clear" w:fill="DCE6F1"/>
          </w:tcPr>
          <w:p>
            <w:r>
              <w:rPr>
                <w:b/>
                <w:sz w:val="18"/>
              </w:rPr>
              <w:t>Can Scheduler #3 move it?</w:t>
            </w:r>
          </w:p>
        </w:tc>
        <w:tc>
          <w:tcPr>
            <w:tcW w:type="dxa" w:w="3024"/>
            <w:shd w:val="clear" w:fill="DCE6F1"/>
          </w:tcPr>
          <w:p>
            <w:r>
              <w:rPr>
                <w:b/>
                <w:sz w:val="18"/>
              </w:rPr>
              <w:t>Scheduling anchor used</w:t>
            </w:r>
          </w:p>
        </w:tc>
      </w:tr>
      <w:tr>
        <w:tc>
          <w:tcPr>
            <w:tcW w:type="dxa" w:w="1728"/>
          </w:tcPr>
          <w:p>
            <w:r>
              <w:rPr>
                <w:sz w:val="18"/>
              </w:rPr>
              <w:t>NOT_STARTED</w:t>
            </w:r>
          </w:p>
        </w:tc>
        <w:tc>
          <w:tcPr>
            <w:tcW w:type="dxa" w:w="2736"/>
          </w:tcPr>
          <w:p>
            <w:r>
              <w:rPr>
                <w:sz w:val="18"/>
              </w:rPr>
              <w:t>No production logs; operation_status absent or not 'inprogress'/'completed'</w:t>
            </w:r>
          </w:p>
        </w:tc>
        <w:tc>
          <w:tcPr>
            <w:tcW w:type="dxa" w:w="2736"/>
          </w:tcPr>
          <w:p>
            <w:r>
              <w:rPr>
                <w:sz w:val="18"/>
              </w:rPr>
              <w:t>Yes — but only when the whole live window is already in the past (max_end &lt; now), or when the operation is explicitly named by an activation / part-scoped trigger</w:t>
            </w:r>
          </w:p>
        </w:tc>
        <w:tc>
          <w:tcPr>
            <w:tcW w:type="dxa" w:w="3024"/>
          </w:tcPr>
          <w:p>
            <w:r>
              <w:rPr>
                <w:sz w:val="18"/>
              </w:rPr>
              <w:t>adjust_to_shift(max(cascade_cursor, live_context.now)). Set at algorithm.py:2648-2649 via pending_cursor</w:t>
            </w:r>
          </w:p>
        </w:tc>
      </w:tr>
      <w:tr>
        <w:tc>
          <w:tcPr>
            <w:tcW w:type="dxa" w:w="1728"/>
          </w:tcPr>
          <w:p>
            <w:r>
              <w:rPr>
                <w:sz w:val="18"/>
              </w:rPr>
              <w:t>IN_PROGRESS (flagged for rewrite)</w:t>
            </w:r>
          </w:p>
        </w:tc>
        <w:tc>
          <w:tcPr>
            <w:tcW w:type="dxa" w:w="2736"/>
          </w:tcPr>
          <w:p>
            <w:r>
              <w:rPr>
                <w:sz w:val="18"/>
              </w:rPr>
              <w:t>An open log (operator_status='inprogress', to_time NULL) whose real start is later than the live window's min_start, or the operation was just activated</w:t>
            </w:r>
          </w:p>
        </w:tc>
        <w:tc>
          <w:tcPr>
            <w:tcW w:type="dxa" w:w="2736"/>
          </w:tcPr>
          <w:p>
            <w:r>
              <w:rPr>
                <w:sz w:val="18"/>
              </w:rPr>
              <w:t>Yes — this is the only case where a running operation's window is rewritten</w:t>
            </w:r>
          </w:p>
        </w:tc>
        <w:tc>
          <w:tcPr>
            <w:tcW w:type="dxa" w:w="3024"/>
          </w:tcPr>
          <w:p>
            <w:r>
              <w:rPr>
                <w:sz w:val="18"/>
              </w:rPr>
              <w:t>adjust_to_shift(actual_start), where actual_start = MIN(from_date + from_time). algorithm.py:2509-2527. It is explicitly NOT slid to now</w:t>
            </w:r>
          </w:p>
        </w:tc>
      </w:tr>
      <w:tr>
        <w:tc>
          <w:tcPr>
            <w:tcW w:type="dxa" w:w="1728"/>
          </w:tcPr>
          <w:p>
            <w:r>
              <w:rPr>
                <w:sz w:val="18"/>
              </w:rPr>
              <w:t>IN_PROGRESS (not flagged)</w:t>
            </w:r>
          </w:p>
        </w:tc>
        <w:tc>
          <w:tcPr>
            <w:tcW w:type="dxa" w:w="2736"/>
          </w:tcPr>
          <w:p>
            <w:r>
              <w:rPr>
                <w:sz w:val="18"/>
              </w:rPr>
              <w:t>An open log exists and the live window already starts at or before the real start</w:t>
            </w:r>
          </w:p>
        </w:tc>
        <w:tc>
          <w:tcPr>
            <w:tcW w:type="dxa" w:w="2736"/>
          </w:tcPr>
          <w:p>
            <w:r>
              <w:rPr>
                <w:sz w:val="18"/>
              </w:rPr>
              <w:t>No — _preserve_existing_rescheduling_rows clones the existing rows verbatim and the cascade cursor moves to their end</w:t>
            </w:r>
          </w:p>
        </w:tc>
        <w:tc>
          <w:tcPr>
            <w:tcW w:type="dxa" w:w="3024"/>
          </w:tcPr>
          <w:p>
            <w:r>
              <w:rPr>
                <w:sz w:val="18"/>
              </w:rPr>
              <w:t>The existing rows are the anchor. algorithm.py:2475-2501</w:t>
            </w:r>
          </w:p>
        </w:tc>
      </w:tr>
      <w:tr>
        <w:tc>
          <w:tcPr>
            <w:tcW w:type="dxa" w:w="1728"/>
          </w:tcPr>
          <w:p>
            <w:r>
              <w:rPr>
                <w:sz w:val="18"/>
              </w:rPr>
              <w:t>PARTIALLY_COMPLETED</w:t>
            </w:r>
          </w:p>
        </w:tc>
        <w:tc>
          <w:tcPr>
            <w:tcW w:type="dxa" w:w="2736"/>
          </w:tcPr>
          <w:p>
            <w:r>
              <w:rPr>
                <w:sz w:val="18"/>
              </w:rPr>
              <w:t>approved &gt; 0 but &lt; total_qty, or at least one closed log exists</w:t>
            </w:r>
          </w:p>
        </w:tc>
        <w:tc>
          <w:tcPr>
            <w:tcW w:type="dxa" w:w="2736"/>
          </w:tcPr>
          <w:p>
            <w:r>
              <w:rPr>
                <w:sz w:val="18"/>
              </w:rPr>
              <w:t>Yes, when max_end &lt; now</w:t>
            </w:r>
          </w:p>
        </w:tc>
        <w:tc>
          <w:tcPr>
            <w:tcW w:type="dxa" w:w="3024"/>
          </w:tcPr>
          <w:p>
            <w:r>
              <w:rPr>
                <w:sz w:val="18"/>
              </w:rPr>
              <w:t>adjust_to_shift(_actual_end) — MAX(to_date + to_time) — and, if flagged stale, pushed to max(that, now). algorithm.py:2508-2524</w:t>
            </w:r>
          </w:p>
        </w:tc>
      </w:tr>
      <w:tr>
        <w:tc>
          <w:tcPr>
            <w:tcW w:type="dxa" w:w="1728"/>
          </w:tcPr>
          <w:p>
            <w:r>
              <w:rPr>
                <w:sz w:val="18"/>
              </w:rPr>
              <w:t>AWAITING_REVIEW</w:t>
            </w:r>
          </w:p>
        </w:tc>
        <w:tc>
          <w:tcPr>
            <w:tcW w:type="dxa" w:w="2736"/>
          </w:tcPr>
          <w:p>
            <w:r>
              <w:rPr>
                <w:sz w:val="18"/>
              </w:rPr>
              <w:t>A closed log (operator_status='completed', to_time set) whose review status is still open, with approved &lt; total_qty</w:t>
            </w:r>
          </w:p>
        </w:tc>
        <w:tc>
          <w:tcPr>
            <w:tcW w:type="dxa" w:w="2736"/>
          </w:tcPr>
          <w:p>
            <w:r>
              <w:rPr>
                <w:sz w:val="18"/>
              </w:rPr>
              <w:t>Yes, when max_end &lt; now. Handled by the same branch as PARTIALLY_COMPLETED</w:t>
            </w:r>
          </w:p>
        </w:tc>
        <w:tc>
          <w:tcPr>
            <w:tcW w:type="dxa" w:w="3024"/>
          </w:tcPr>
          <w:p>
            <w:r>
              <w:rPr>
                <w:sz w:val="18"/>
              </w:rPr>
              <w:t>Same as PARTIALLY_COMPLETED</w:t>
            </w:r>
          </w:p>
        </w:tc>
      </w:tr>
      <w:tr>
        <w:tc>
          <w:tcPr>
            <w:tcW w:type="dxa" w:w="1728"/>
          </w:tcPr>
          <w:p>
            <w:r>
              <w:rPr>
                <w:sz w:val="18"/>
              </w:rPr>
              <w:t>COMPLETED</w:t>
            </w:r>
          </w:p>
        </w:tc>
        <w:tc>
          <w:tcPr>
            <w:tcW w:type="dxa" w:w="2736"/>
          </w:tcPr>
          <w:p>
            <w:r>
              <w:rPr>
                <w:sz w:val="18"/>
              </w:rPr>
              <w:t>approved &gt;= total_qty (total_qty &gt; 0)</w:t>
            </w:r>
          </w:p>
        </w:tc>
        <w:tc>
          <w:tcPr>
            <w:tcW w:type="dxa" w:w="2736"/>
          </w:tcPr>
          <w:p>
            <w:r>
              <w:rPr>
                <w:sz w:val="18"/>
              </w:rPr>
              <w:t>No. The engine writes no live rows for it at all — the part-level DELETE removes its old rows and nothing replaces them</w:t>
            </w:r>
          </w:p>
        </w:tc>
        <w:tc>
          <w:tcPr>
            <w:tcW w:type="dxa" w:w="3024"/>
          </w:tcPr>
          <w:p>
            <w:r>
              <w:rPr>
                <w:sz w:val="18"/>
              </w:rPr>
              <w:t>Its actual_end becomes the cascade cursor for the next operation; if no actual_end exists, _baseline_end is used. algorithm.py:2408-2432</w:t>
            </w:r>
          </w:p>
        </w:tc>
      </w:tr>
    </w:tbl>
    <w:p>
      <w:pPr>
        <w:spacing w:after="40"/>
      </w:pPr>
    </w:p>
    <w:p>
      <w:pPr>
        <w:pStyle w:val="Heading2"/>
      </w:pPr>
      <w:r>
        <w:t>7.4 Which timestamps are immutable because they represent production reality?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DCE6F1"/>
          </w:tcPr>
          <w:p>
            <w:r>
              <w:rPr>
                <w:b/>
                <w:sz w:val="18"/>
              </w:rPr>
              <w:t>Timestamp</w:t>
            </w:r>
          </w:p>
        </w:tc>
        <w:tc>
          <w:tcPr>
            <w:tcW w:type="dxa" w:w="2304"/>
            <w:shd w:val="clear" w:fill="DCE6F1"/>
          </w:tcPr>
          <w:p>
            <w:r>
              <w:rPr>
                <w:b/>
                <w:sz w:val="18"/>
              </w:rPr>
              <w:t>Column</w:t>
            </w:r>
          </w:p>
        </w:tc>
        <w:tc>
          <w:tcPr>
            <w:tcW w:type="dxa" w:w="2736"/>
            <w:shd w:val="clear" w:fill="DCE6F1"/>
          </w:tcPr>
          <w:p>
            <w:r>
              <w:rPr>
                <w:b/>
                <w:sz w:val="18"/>
              </w:rPr>
              <w:t>Written by</w:t>
            </w:r>
          </w:p>
        </w:tc>
        <w:tc>
          <w:tcPr>
            <w:tcW w:type="dxa" w:w="3600"/>
            <w:shd w:val="clear" w:fill="DCE6F1"/>
          </w:tcPr>
          <w:p>
            <w:r>
              <w:rPr>
                <w:b/>
                <w:sz w:val="18"/>
              </w:rPr>
              <w:t>Ever modified by a scheduler?</w:t>
            </w:r>
          </w:p>
        </w:tc>
      </w:tr>
      <w:tr>
        <w:tc>
          <w:tcPr>
            <w:tcW w:type="dxa" w:w="1584"/>
          </w:tcPr>
          <w:p>
            <w:r>
              <w:rPr>
                <w:sz w:val="18"/>
              </w:rPr>
              <w:t>Actual start</w:t>
            </w:r>
          </w:p>
        </w:tc>
        <w:tc>
          <w:tcPr>
            <w:tcW w:type="dxa" w:w="2304"/>
          </w:tcPr>
          <w:p>
            <w:r>
              <w:rPr>
                <w:sz w:val="18"/>
              </w:rPr>
              <w:t>production_logs.from_date + from_time</w:t>
            </w:r>
          </w:p>
        </w:tc>
        <w:tc>
          <w:tcPr>
            <w:tcW w:type="dxa" w:w="2736"/>
          </w:tcPr>
          <w:p>
            <w:r>
              <w:rPr>
                <w:sz w:val="18"/>
              </w:rPr>
              <w:t>activate_job_card (routers/machine_scheduling.py:6867-6868) at the moment the operator taps Activate</w:t>
            </w:r>
          </w:p>
        </w:tc>
        <w:tc>
          <w:tcPr>
            <w:tcW w:type="dxa" w:w="3600"/>
          </w:tcPr>
          <w:p>
            <w:r>
              <w:rPr>
                <w:sz w:val="18"/>
              </w:rPr>
              <w:t>Never. Read via _actual_start (algorithm.py:1835, live_reconciliation.py:257)</w:t>
            </w:r>
          </w:p>
        </w:tc>
      </w:tr>
      <w:tr>
        <w:tc>
          <w:tcPr>
            <w:tcW w:type="dxa" w:w="1584"/>
          </w:tcPr>
          <w:p>
            <w:r>
              <w:rPr>
                <w:sz w:val="18"/>
              </w:rPr>
              <w:t>Actual end</w:t>
            </w:r>
          </w:p>
        </w:tc>
        <w:tc>
          <w:tcPr>
            <w:tcW w:type="dxa" w:w="2304"/>
          </w:tcPr>
          <w:p>
            <w:r>
              <w:rPr>
                <w:sz w:val="18"/>
              </w:rPr>
              <w:t>production_logs.to_date + to_time</w:t>
            </w:r>
          </w:p>
        </w:tc>
        <w:tc>
          <w:tcPr>
            <w:tcW w:type="dxa" w:w="2736"/>
          </w:tcPr>
          <w:p>
            <w:r>
              <w:rPr>
                <w:sz w:val="18"/>
              </w:rPr>
              <w:t>The operator's submit / the review flow</w:t>
            </w:r>
          </w:p>
        </w:tc>
        <w:tc>
          <w:tcPr>
            <w:tcW w:type="dxa" w:w="3600"/>
          </w:tcPr>
          <w:p>
            <w:r>
              <w:rPr>
                <w:sz w:val="18"/>
              </w:rPr>
              <w:t>Never. Read via _actual_end (algorithm.py:1738)</w:t>
            </w:r>
          </w:p>
        </w:tc>
      </w:tr>
      <w:tr>
        <w:tc>
          <w:tcPr>
            <w:tcW w:type="dxa" w:w="1584"/>
          </w:tcPr>
          <w:p>
            <w:r>
              <w:rPr>
                <w:sz w:val="18"/>
              </w:rPr>
              <w:t>Approved quantity</w:t>
            </w:r>
          </w:p>
        </w:tc>
        <w:tc>
          <w:tcPr>
            <w:tcW w:type="dxa" w:w="2304"/>
          </w:tcPr>
          <w:p>
            <w:r>
              <w:rPr>
                <w:sz w:val="18"/>
              </w:rPr>
              <w:t>production_logs.approved_quantity</w:t>
            </w:r>
          </w:p>
        </w:tc>
        <w:tc>
          <w:tcPr>
            <w:tcW w:type="dxa" w:w="2736"/>
          </w:tcPr>
          <w:p>
            <w:r>
              <w:rPr>
                <w:sz w:val="18"/>
              </w:rPr>
              <w:t>The reviewer, in update_production_log_status</w:t>
            </w:r>
          </w:p>
        </w:tc>
        <w:tc>
          <w:tcPr>
            <w:tcW w:type="dxa" w:w="3600"/>
          </w:tcPr>
          <w:p>
            <w:r>
              <w:rPr>
                <w:sz w:val="18"/>
              </w:rPr>
              <w:t>Never. Read via total_approved_for_operation and _approved_so_far</w:t>
            </w:r>
          </w:p>
        </w:tc>
      </w:tr>
      <w:tr>
        <w:tc>
          <w:tcPr>
            <w:tcW w:type="dxa" w:w="1584"/>
          </w:tcPr>
          <w:p>
            <w:r>
              <w:rPr>
                <w:sz w:val="18"/>
              </w:rPr>
              <w:t>Planned start / end</w:t>
            </w:r>
          </w:p>
        </w:tc>
        <w:tc>
          <w:tcPr>
            <w:tcW w:type="dxa" w:w="2304"/>
          </w:tcPr>
          <w:p>
            <w:r>
              <w:rPr>
                <w:sz w:val="18"/>
              </w:rPr>
              <w:t>planned_schedule_items.planned_start_time / planned_end_time</w:t>
            </w:r>
          </w:p>
        </w:tc>
        <w:tc>
          <w:tcPr>
            <w:tcW w:type="dxa" w:w="2736"/>
          </w:tcPr>
          <w:p>
            <w:r>
              <w:rPr>
                <w:sz w:val="18"/>
              </w:rPr>
              <w:t>Scheduler #1 only</w:t>
            </w:r>
          </w:p>
        </w:tc>
        <w:tc>
          <w:tcPr>
            <w:tcW w:type="dxa" w:w="3600"/>
          </w:tcPr>
          <w:p>
            <w:r>
              <w:rPr>
                <w:sz w:val="18"/>
              </w:rPr>
              <w:t>Never by Scheduler #2 or #3. The module docstring of live_reconciliation.py states: "Writes scheduling.rescheduling_items only. Does not touch planned_schedule_items."</w:t>
            </w:r>
          </w:p>
        </w:tc>
      </w:tr>
      <w:tr>
        <w:tc>
          <w:tcPr>
            <w:tcW w:type="dxa" w:w="1584"/>
          </w:tcPr>
          <w:p>
            <w:r>
              <w:rPr>
                <w:sz w:val="18"/>
              </w:rPr>
              <w:t>Job card status</w:t>
            </w:r>
          </w:p>
        </w:tc>
        <w:tc>
          <w:tcPr>
            <w:tcW w:type="dxa" w:w="2304"/>
          </w:tcPr>
          <w:p>
            <w:r>
              <w:rPr>
                <w:sz w:val="18"/>
              </w:rPr>
              <w:t>operation_status.status / started_at / completed_at</w:t>
            </w:r>
          </w:p>
        </w:tc>
        <w:tc>
          <w:tcPr>
            <w:tcW w:type="dxa" w:w="2736"/>
          </w:tcPr>
          <w:p>
            <w:r>
              <w:rPr>
                <w:sz w:val="18"/>
              </w:rPr>
              <w:t>activate/complete endpoints</w:t>
            </w:r>
          </w:p>
        </w:tc>
        <w:tc>
          <w:tcPr>
            <w:tcW w:type="dxa" w:w="3600"/>
          </w:tcPr>
          <w:p>
            <w:r>
              <w:rPr>
                <w:sz w:val="18"/>
              </w:rPr>
              <w:t>Never by Scheduler #3. It reads operation_status but never writes it, and it never auto-activates a job card</w:t>
            </w:r>
          </w:p>
        </w:tc>
      </w:tr>
      <w:tr>
        <w:tc>
          <w:tcPr>
            <w:tcW w:type="dxa" w:w="1584"/>
          </w:tcPr>
          <w:p>
            <w:r>
              <w:rPr>
                <w:sz w:val="18"/>
              </w:rPr>
              <w:t>Live start / end</w:t>
            </w:r>
          </w:p>
        </w:tc>
        <w:tc>
          <w:tcPr>
            <w:tcW w:type="dxa" w:w="2304"/>
          </w:tcPr>
          <w:p>
            <w:r>
              <w:rPr>
                <w:sz w:val="18"/>
              </w:rPr>
              <w:t>rescheduling_items.start_time / end_time</w:t>
            </w:r>
          </w:p>
        </w:tc>
        <w:tc>
          <w:tcPr>
            <w:tcW w:type="dxa" w:w="2736"/>
          </w:tcPr>
          <w:p>
            <w:r>
              <w:rPr>
                <w:sz w:val="18"/>
              </w:rPr>
              <w:t>Scheduler #1 seed, then Scheduler #2 and #3</w:t>
            </w:r>
          </w:p>
        </w:tc>
        <w:tc>
          <w:tcPr>
            <w:tcW w:type="dxa" w:w="3600"/>
          </w:tcPr>
          <w:p>
            <w:r>
              <w:rPr>
                <w:sz w:val="18"/>
              </w:rPr>
              <w:t>Yes — this is the only mutable schedule surface</w:t>
            </w:r>
          </w:p>
        </w:tc>
      </w:tr>
    </w:tbl>
    <w:p>
      <w:pPr>
        <w:spacing w:after="40"/>
      </w:pPr>
    </w:p>
    <w:p>
      <w:r>
        <w:br w:type="page"/>
      </w:r>
    </w:p>
    <w:p>
      <w:pPr>
        <w:pStyle w:val="Heading1"/>
      </w:pPr>
      <w:r>
        <w:rPr>
          <w:color w:val="1F4E79"/>
        </w:rPr>
        <w:t>Part 8 — How current time is used</w:t>
      </w:r>
    </w:p>
    <w:p>
      <w:pPr>
        <w:pStyle w:val="Heading2"/>
      </w:pPr>
      <w:r>
        <w:t>8.1 Timestamp glossary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CE6F1"/>
          </w:tcPr>
          <w:p>
            <w:r>
              <w:rPr>
                <w:b/>
                <w:sz w:val="18"/>
              </w:rPr>
              <w:t>Name</w:t>
            </w:r>
          </w:p>
        </w:tc>
        <w:tc>
          <w:tcPr>
            <w:tcW w:type="dxa" w:w="2448"/>
            <w:shd w:val="clear" w:fill="DCE6F1"/>
          </w:tcPr>
          <w:p>
            <w:r>
              <w:rPr>
                <w:b/>
                <w:sz w:val="18"/>
              </w:rPr>
              <w:t>Where it lives</w:t>
            </w:r>
          </w:p>
        </w:tc>
        <w:tc>
          <w:tcPr>
            <w:tcW w:type="dxa" w:w="2160"/>
            <w:shd w:val="clear" w:fill="DCE6F1"/>
          </w:tcPr>
          <w:p>
            <w:r>
              <w:rPr>
                <w:b/>
                <w:sz w:val="18"/>
              </w:rPr>
              <w:t>Who writes it</w:t>
            </w:r>
          </w:p>
        </w:tc>
        <w:tc>
          <w:tcPr>
            <w:tcW w:type="dxa" w:w="3744"/>
            <w:shd w:val="clear" w:fill="DCE6F1"/>
          </w:tcPr>
          <w:p>
            <w:r>
              <w:rPr>
                <w:b/>
                <w:sz w:val="18"/>
              </w:rPr>
              <w:t>Meaning</w:t>
            </w:r>
          </w:p>
        </w:tc>
      </w:tr>
      <w:tr>
        <w:tc>
          <w:tcPr>
            <w:tcW w:type="dxa" w:w="1872"/>
          </w:tcPr>
          <w:p>
            <w:r>
              <w:rPr>
                <w:sz w:val="18"/>
              </w:rPr>
              <w:t>planned_start / planned_end</w:t>
            </w:r>
          </w:p>
        </w:tc>
        <w:tc>
          <w:tcPr>
            <w:tcW w:type="dxa" w:w="2448"/>
          </w:tcPr>
          <w:p>
            <w:r>
              <w:rPr>
                <w:sz w:val="18"/>
              </w:rPr>
              <w:t>scheduling.planned_schedule_items.planned_start_time / planned_end_time</w:t>
            </w:r>
          </w:p>
        </w:tc>
        <w:tc>
          <w:tcPr>
            <w:tcW w:type="dxa" w:w="2160"/>
          </w:tcPr>
          <w:p>
            <w:r>
              <w:rPr>
                <w:sz w:val="18"/>
              </w:rPr>
              <w:t>Scheduler #1 (generate_schedule)</w:t>
            </w:r>
          </w:p>
        </w:tc>
        <w:tc>
          <w:tcPr>
            <w:tcW w:type="dxa" w:w="3744"/>
          </w:tcPr>
          <w:p>
            <w:r>
              <w:rPr>
                <w:sz w:val="18"/>
              </w:rPr>
              <w:t>The frozen baseline. Kept for variance analysis. Never rewritten by #2 or #3</w:t>
            </w:r>
          </w:p>
        </w:tc>
      </w:tr>
      <w:tr>
        <w:tc>
          <w:tcPr>
            <w:tcW w:type="dxa" w:w="1872"/>
          </w:tcPr>
          <w:p>
            <w:r>
              <w:rPr>
                <w:sz w:val="18"/>
              </w:rPr>
              <w:t>live start / live end</w:t>
            </w:r>
          </w:p>
        </w:tc>
        <w:tc>
          <w:tcPr>
            <w:tcW w:type="dxa" w:w="2448"/>
          </w:tcPr>
          <w:p>
            <w:r>
              <w:rPr>
                <w:sz w:val="18"/>
              </w:rPr>
              <w:t>scheduling.rescheduling_items.start_time / end_time</w:t>
            </w:r>
          </w:p>
        </w:tc>
        <w:tc>
          <w:tcPr>
            <w:tcW w:type="dxa" w:w="2160"/>
          </w:tcPr>
          <w:p>
            <w:r>
              <w:rPr>
                <w:sz w:val="18"/>
              </w:rPr>
              <w:t>#1 seeds them, #2 and #3 rewrite them</w:t>
            </w:r>
          </w:p>
        </w:tc>
        <w:tc>
          <w:tcPr>
            <w:tcW w:type="dxa" w:w="3744"/>
          </w:tcPr>
          <w:p>
            <w:r>
              <w:rPr>
                <w:sz w:val="18"/>
              </w:rPr>
              <w:t>The current best plan for work that has not finished yet</w:t>
            </w:r>
          </w:p>
        </w:tc>
      </w:tr>
      <w:tr>
        <w:tc>
          <w:tcPr>
            <w:tcW w:type="dxa" w:w="1872"/>
          </w:tcPr>
          <w:p>
            <w:r>
              <w:rPr>
                <w:sz w:val="18"/>
              </w:rPr>
              <w:t>actual_start</w:t>
            </w:r>
          </w:p>
        </w:tc>
        <w:tc>
          <w:tcPr>
            <w:tcW w:type="dxa" w:w="2448"/>
          </w:tcPr>
          <w:p>
            <w:r>
              <w:rPr>
                <w:sz w:val="18"/>
              </w:rPr>
              <w:t>MIN(production_logs.from_date + from_time)</w:t>
            </w:r>
          </w:p>
        </w:tc>
        <w:tc>
          <w:tcPr>
            <w:tcW w:type="dxa" w:w="2160"/>
          </w:tcPr>
          <w:p>
            <w:r>
              <w:rPr>
                <w:sz w:val="18"/>
              </w:rPr>
              <w:t>The operator, via activation</w:t>
            </w:r>
          </w:p>
        </w:tc>
        <w:tc>
          <w:tcPr>
            <w:tcW w:type="dxa" w:w="3744"/>
          </w:tcPr>
          <w:p>
            <w:r>
              <w:rPr>
                <w:sz w:val="18"/>
              </w:rPr>
              <w:t>When work really began. Computed by _actual_start</w:t>
            </w:r>
          </w:p>
        </w:tc>
      </w:tr>
      <w:tr>
        <w:tc>
          <w:tcPr>
            <w:tcW w:type="dxa" w:w="1872"/>
          </w:tcPr>
          <w:p>
            <w:r>
              <w:rPr>
                <w:sz w:val="18"/>
              </w:rPr>
              <w:t>actual_end</w:t>
            </w:r>
          </w:p>
        </w:tc>
        <w:tc>
          <w:tcPr>
            <w:tcW w:type="dxa" w:w="2448"/>
          </w:tcPr>
          <w:p>
            <w:r>
              <w:rPr>
                <w:sz w:val="18"/>
              </w:rPr>
              <w:t>MAX(production_logs.to_date + to_time)</w:t>
            </w:r>
          </w:p>
        </w:tc>
        <w:tc>
          <w:tcPr>
            <w:tcW w:type="dxa" w:w="2160"/>
          </w:tcPr>
          <w:p>
            <w:r>
              <w:rPr>
                <w:sz w:val="18"/>
              </w:rPr>
              <w:t>The operator / reviewer</w:t>
            </w:r>
          </w:p>
        </w:tc>
        <w:tc>
          <w:tcPr>
            <w:tcW w:type="dxa" w:w="3744"/>
          </w:tcPr>
          <w:p>
            <w:r>
              <w:rPr>
                <w:sz w:val="18"/>
              </w:rPr>
              <w:t>When the last recorded run really ended. Computed by _actual_end</w:t>
            </w:r>
          </w:p>
        </w:tc>
      </w:tr>
      <w:tr>
        <w:tc>
          <w:tcPr>
            <w:tcW w:type="dxa" w:w="1872"/>
          </w:tcPr>
          <w:p>
            <w:r>
              <w:rPr>
                <w:sz w:val="18"/>
              </w:rPr>
              <w:t>current_time</w:t>
            </w:r>
          </w:p>
        </w:tc>
        <w:tc>
          <w:tcPr>
            <w:tcW w:type="dxa" w:w="2448"/>
          </w:tcPr>
          <w:p>
            <w:r>
              <w:rPr>
                <w:sz w:val="18"/>
              </w:rPr>
              <w:t>LiveReconcileContext.now</w:t>
            </w:r>
          </w:p>
        </w:tc>
        <w:tc>
          <w:tcPr>
            <w:tcW w:type="dxa" w:w="2160"/>
          </w:tcPr>
          <w:p>
            <w:r>
              <w:rPr>
                <w:sz w:val="18"/>
              </w:rPr>
              <w:t>reconcile: _strip_tz(now or datetime.now())</w:t>
            </w:r>
          </w:p>
        </w:tc>
        <w:tc>
          <w:tcPr>
            <w:tcW w:type="dxa" w:w="3744"/>
          </w:tcPr>
          <w:p>
            <w:r>
              <w:rPr>
                <w:sz w:val="18"/>
              </w:rPr>
              <w:t>Server-local naive datetime. Scheduler #3 only. Injectable, which is how the tests pin it</w:t>
            </w:r>
          </w:p>
        </w:tc>
      </w:tr>
      <w:tr>
        <w:tc>
          <w:tcPr>
            <w:tcW w:type="dxa" w:w="1872"/>
          </w:tcPr>
          <w:p>
            <w:r>
              <w:rPr>
                <w:sz w:val="18"/>
              </w:rPr>
              <w:t>activation_time (order/part)</w:t>
            </w:r>
          </w:p>
        </w:tc>
        <w:tc>
          <w:tcPr>
            <w:tcW w:type="dxa" w:w="2448"/>
          </w:tcPr>
          <w:p>
            <w:r>
              <w:rPr>
                <w:sz w:val="18"/>
              </w:rPr>
              <w:t>OrderScheduleStatus.activated_at, PartScheduleStatus.start_date</w:t>
            </w:r>
          </w:p>
        </w:tc>
        <w:tc>
          <w:tcPr>
            <w:tcW w:type="dxa" w:w="2160"/>
          </w:tcPr>
          <w:p>
            <w:r>
              <w:rPr>
                <w:sz w:val="18"/>
              </w:rPr>
              <w:t>The order/part activation flow</w:t>
            </w:r>
          </w:p>
        </w:tc>
        <w:tc>
          <w:tcPr>
            <w:tcW w:type="dxa" w:w="3744"/>
          </w:tcPr>
          <w:p>
            <w:r>
              <w:rPr>
                <w:sz w:val="18"/>
              </w:rPr>
              <w:t>Feeds earliest_part_start = max(order_activation, part_activation), which is where every cascade_cursor begins. Used by both #2 and #3</w:t>
            </w:r>
          </w:p>
        </w:tc>
      </w:tr>
      <w:tr>
        <w:tc>
          <w:tcPr>
            <w:tcW w:type="dxa" w:w="1872"/>
          </w:tcPr>
          <w:p>
            <w:r>
              <w:rPr>
                <w:sz w:val="18"/>
              </w:rPr>
              <w:t>activation_time (job card)</w:t>
            </w:r>
          </w:p>
        </w:tc>
        <w:tc>
          <w:tcPr>
            <w:tcW w:type="dxa" w:w="2448"/>
          </w:tcPr>
          <w:p>
            <w:r>
              <w:rPr>
                <w:sz w:val="18"/>
              </w:rPr>
              <w:t>The production log created by activate_job_card</w:t>
            </w:r>
          </w:p>
        </w:tc>
        <w:tc>
          <w:tcPr>
            <w:tcW w:type="dxa" w:w="2160"/>
          </w:tcPr>
          <w:p>
            <w:r>
              <w:rPr>
                <w:sz w:val="18"/>
              </w:rPr>
              <w:t>The operator</w:t>
            </w:r>
          </w:p>
        </w:tc>
        <w:tc>
          <w:tcPr>
            <w:tcW w:type="dxa" w:w="3744"/>
          </w:tcPr>
          <w:p>
            <w:r>
              <w:rPr>
                <w:sz w:val="18"/>
              </w:rPr>
              <w:t>Reaches Scheduler #3 only as actual_start. There is no separate activation timestamp column</w:t>
            </w:r>
          </w:p>
        </w:tc>
      </w:tr>
    </w:tbl>
    <w:p>
      <w:pPr>
        <w:spacing w:after="40"/>
      </w:pPr>
    </w:p>
    <w:p>
      <w:pPr>
        <w:spacing w:after="160"/>
        <w:ind w:left="216"/>
      </w:pPr>
      <w:r>
        <w:rPr>
          <w:b/>
          <w:color w:val="1F4E79"/>
        </w:rPr>
        <w:t xml:space="preserve">Watch out: </w:t>
      </w:r>
      <w:r>
        <w:t>"Activation" means two different things in this codebase. Order/part activation sets the earliest moment a part may be scheduled at all. Job-card activation is an operator starting a specific operation. Scheduler #3's 'activation' trigger refers to the second one.</w:t>
      </w:r>
    </w:p>
    <w:p>
      <w:pPr>
        <w:pStyle w:val="Heading2"/>
      </w:pPr>
      <w:r>
        <w:t>8.2 Which timestamp is authoritative, verified against the code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CE6F1"/>
          </w:tcPr>
          <w:p>
            <w:r>
              <w:rPr>
                <w:b/>
                <w:sz w:val="18"/>
              </w:rPr>
              <w:t>Situation</w:t>
            </w:r>
          </w:p>
        </w:tc>
        <w:tc>
          <w:tcPr>
            <w:tcW w:type="dxa" w:w="1872"/>
            <w:shd w:val="clear" w:fill="DCE6F1"/>
          </w:tcPr>
          <w:p>
            <w:r>
              <w:rPr>
                <w:b/>
                <w:sz w:val="18"/>
              </w:rPr>
              <w:t>Assumed rule</w:t>
            </w:r>
          </w:p>
        </w:tc>
        <w:tc>
          <w:tcPr>
            <w:tcW w:type="dxa" w:w="4320"/>
            <w:shd w:val="clear" w:fill="DCE6F1"/>
          </w:tcPr>
          <w:p>
            <w:r>
              <w:rPr>
                <w:b/>
                <w:sz w:val="18"/>
              </w:rPr>
              <w:t>What the code actually does</w:t>
            </w:r>
          </w:p>
        </w:tc>
        <w:tc>
          <w:tcPr>
            <w:tcW w:type="dxa" w:w="2016"/>
            <w:shd w:val="clear" w:fill="DCE6F1"/>
          </w:tcPr>
          <w:p>
            <w:r>
              <w:rPr>
                <w:b/>
                <w:sz w:val="18"/>
              </w:rPr>
              <w:t>Verdict</w:t>
            </w:r>
          </w:p>
        </w:tc>
      </w:tr>
      <w:tr>
        <w:tc>
          <w:tcPr>
            <w:tcW w:type="dxa" w:w="1872"/>
          </w:tcPr>
          <w:p>
            <w:r>
              <w:rPr>
                <w:sz w:val="18"/>
              </w:rPr>
              <w:t>NOT_STARTED</w:t>
            </w:r>
          </w:p>
        </w:tc>
        <w:tc>
          <w:tcPr>
            <w:tcW w:type="dxa" w:w="1872"/>
          </w:tcPr>
          <w:p>
            <w:r>
              <w:rPr>
                <w:sz w:val="18"/>
              </w:rPr>
              <w:t>current time can be the anchor</w:t>
            </w:r>
          </w:p>
        </w:tc>
        <w:tc>
          <w:tcPr>
            <w:tcW w:type="dxa" w:w="4320"/>
          </w:tcPr>
          <w:p>
            <w:r>
              <w:rPr>
                <w:sz w:val="18"/>
              </w:rPr>
              <w:t>pending_cursor = max(cascade_cursor, live_context.now) — but only when the operation is in stale_not_started_op_ids. Then _select_machine and adjust_to_shift move it forward further if the machine is busy or the shift is closed</w:t>
            </w:r>
          </w:p>
        </w:tc>
        <w:tc>
          <w:tcPr>
            <w:tcW w:type="dxa" w:w="2016"/>
          </w:tcPr>
          <w:p>
            <w:r>
              <w:rPr>
                <w:sz w:val="18"/>
              </w:rPr>
              <w:t>Confirmed, with the refinement that now is a floor, not the answer</w:t>
            </w:r>
          </w:p>
        </w:tc>
      </w:tr>
      <w:tr>
        <w:tc>
          <w:tcPr>
            <w:tcW w:type="dxa" w:w="1872"/>
          </w:tcPr>
          <w:p>
            <w:r>
              <w:rPr>
                <w:sz w:val="18"/>
              </w:rPr>
              <w:t>IN_PROGRESS</w:t>
            </w:r>
          </w:p>
        </w:tc>
        <w:tc>
          <w:tcPr>
            <w:tcW w:type="dxa" w:w="1872"/>
          </w:tcPr>
          <w:p>
            <w:r>
              <w:rPr>
                <w:sz w:val="18"/>
              </w:rPr>
              <w:t>actual start is authoritative</w:t>
            </w:r>
          </w:p>
        </w:tc>
        <w:tc>
          <w:tcPr>
            <w:tcW w:type="dxa" w:w="4320"/>
          </w:tcPr>
          <w:p>
            <w:r>
              <w:rPr>
                <w:sz w:val="18"/>
              </w:rPr>
              <w:t>op_cursor = adjust_to_shift(actual). When rewrite_active is true and there is no actual_end yet, actual falls back to _actual_start. The elif at algorithm.py:2525-2527 re-asserts it with the comment "Started op: anchor at actual_start, do not slide to now"</w:t>
            </w:r>
          </w:p>
        </w:tc>
        <w:tc>
          <w:tcPr>
            <w:tcW w:type="dxa" w:w="2016"/>
          </w:tcPr>
          <w:p>
            <w:r>
              <w:rPr>
                <w:sz w:val="18"/>
              </w:rPr>
              <w:t>Confirmed</w:t>
            </w:r>
          </w:p>
        </w:tc>
      </w:tr>
      <w:tr>
        <w:tc>
          <w:tcPr>
            <w:tcW w:type="dxa" w:w="1872"/>
          </w:tcPr>
          <w:p>
            <w:r>
              <w:rPr>
                <w:sz w:val="18"/>
              </w:rPr>
              <w:t>COMPLETED</w:t>
            </w:r>
          </w:p>
        </w:tc>
        <w:tc>
          <w:tcPr>
            <w:tcW w:type="dxa" w:w="1872"/>
          </w:tcPr>
          <w:p>
            <w:r>
              <w:rPr>
                <w:sz w:val="18"/>
              </w:rPr>
              <w:t>actual completion is authoritative</w:t>
            </w:r>
          </w:p>
        </w:tc>
        <w:tc>
          <w:tcPr>
            <w:tcW w:type="dxa" w:w="4320"/>
          </w:tcPr>
          <w:p>
            <w:r>
              <w:rPr>
                <w:sz w:val="18"/>
              </w:rPr>
              <w:t>_is_operation_completed short-circuits the loop; cascade_cursor = adjust_to_shift(_actual_end), falling back to _baseline_end when logs have no to_time. No row is written for the operation</w:t>
            </w:r>
          </w:p>
        </w:tc>
        <w:tc>
          <w:tcPr>
            <w:tcW w:type="dxa" w:w="2016"/>
          </w:tcPr>
          <w:p>
            <w:r>
              <w:rPr>
                <w:sz w:val="18"/>
              </w:rPr>
              <w:t>Confirmed</w:t>
            </w:r>
          </w:p>
        </w:tc>
      </w:tr>
      <w:tr>
        <w:tc>
          <w:tcPr>
            <w:tcW w:type="dxa" w:w="1872"/>
          </w:tcPr>
          <w:p>
            <w:r>
              <w:rPr>
                <w:sz w:val="18"/>
              </w:rPr>
              <w:t>PARTIALLY_COMPLETED / AWAITING_REVIEW</w:t>
            </w:r>
          </w:p>
        </w:tc>
        <w:tc>
          <w:tcPr>
            <w:tcW w:type="dxa" w:w="1872"/>
          </w:tcPr>
          <w:p>
            <w:r>
              <w:rPr>
                <w:sz w:val="18"/>
              </w:rPr>
              <w:t>(not stated in the original assumption)</w:t>
            </w:r>
          </w:p>
        </w:tc>
        <w:tc>
          <w:tcPr>
            <w:tcW w:type="dxa" w:w="4320"/>
          </w:tcPr>
          <w:p>
            <w:r>
              <w:rPr>
                <w:sz w:val="18"/>
              </w:rPr>
              <w:t>Anchor is actual_end, then raised to now if the operation was flagged stale: op_cursor = adjust_to_shift(max(op_cursor, live_context.now))</w:t>
            </w:r>
          </w:p>
        </w:tc>
        <w:tc>
          <w:tcPr>
            <w:tcW w:type="dxa" w:w="2016"/>
          </w:tcPr>
          <w:p>
            <w:r>
              <w:rPr>
                <w:sz w:val="18"/>
              </w:rPr>
              <w:t>Both matter — reality first, then the clock as a floor</w:t>
            </w:r>
          </w:p>
        </w:tc>
      </w:tr>
      <w:tr>
        <w:tc>
          <w:tcPr>
            <w:tcW w:type="dxa" w:w="1872"/>
          </w:tcPr>
          <w:p>
            <w:r>
              <w:rPr>
                <w:sz w:val="18"/>
              </w:rPr>
              <w:t>Operation not flagged at all</w:t>
            </w:r>
          </w:p>
        </w:tc>
        <w:tc>
          <w:tcPr>
            <w:tcW w:type="dxa" w:w="1872"/>
          </w:tcPr>
          <w:p>
            <w:r>
              <w:rPr>
                <w:sz w:val="18"/>
              </w:rPr>
              <w:t>(not stated)</w:t>
            </w:r>
          </w:p>
        </w:tc>
        <w:tc>
          <w:tcPr>
            <w:tcW w:type="dxa" w:w="4320"/>
          </w:tcPr>
          <w:p>
            <w:r>
              <w:rPr>
                <w:sz w:val="18"/>
              </w:rPr>
              <w:t>For pending operations, if the existing window has last_end &gt;= now and first_start &gt;= cascade_cursor, the rows are cloned unchanged and the cursor jumps to last_end</w:t>
            </w:r>
          </w:p>
        </w:tc>
        <w:tc>
          <w:tcPr>
            <w:tcW w:type="dxa" w:w="2016"/>
          </w:tcPr>
          <w:p>
            <w:r>
              <w:rPr>
                <w:sz w:val="18"/>
              </w:rPr>
              <w:t>The clock is used only as a validity test, not as an anchor</w:t>
            </w:r>
          </w:p>
        </w:tc>
      </w:tr>
    </w:tbl>
    <w:p>
      <w:pPr>
        <w:spacing w:after="40"/>
      </w:pPr>
    </w:p>
    <w:p>
      <w:pPr>
        <w:pStyle w:val="Heading2"/>
      </w:pPr>
      <w:r>
        <w:t>8.3 Timezone handling</w:t>
      </w:r>
    </w:p>
    <w:p>
      <w:pPr>
        <w:spacing w:after="120"/>
      </w:pPr>
      <w:r>
        <w:rPr>
          <w:b w:val="0"/>
          <w:i w:val="0"/>
        </w:rPr>
        <w:t>The whole scheduler works in naive datetimes. _strip_tz (algorithm.py:94) removes tzinfo from any aware value before comparison, because OrderScheduleStatus.activated_at is stored as UTC-aware while production logs are written with server-local datetime.now(). reconcile applies _strip_tz to its clock for the same reason, so the live clock matches the convention used by activate_job_card.</w:t>
      </w:r>
    </w:p>
    <w:p>
      <w:r>
        <w:br w:type="page"/>
      </w:r>
    </w:p>
    <w:p>
      <w:pPr>
        <w:pStyle w:val="Heading1"/>
      </w:pPr>
      <w:r>
        <w:rPr>
          <w:color w:val="1F4E79"/>
        </w:rPr>
        <w:t>Part 9 — Early activation</w:t>
      </w:r>
    </w:p>
    <w:p>
      <w:pPr>
        <w:spacing w:before="80" w:after="160"/>
        <w:ind w:left="288"/>
        <w:shd w:val="clear" w:fill="F2F4F7"/>
      </w:pPr>
      <w:r>
        <w:rPr>
          <w:rFonts w:ascii="Consolas" w:hAnsi="Consolas" w:eastAsia="Consolas"/>
          <w:sz w:val="17"/>
        </w:rPr>
        <w:t>Live window : 15/08 14:00 -&gt; 16:00</w:t>
        <w:br/>
        <w:t>Operator activates at 15/08 12:30</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Question</w:t>
            </w:r>
          </w:p>
        </w:tc>
        <w:tc>
          <w:tcPr>
            <w:tcW w:type="dxa" w:w="6480"/>
            <w:shd w:val="clear" w:fill="DCE6F1"/>
          </w:tcPr>
          <w:p>
            <w:r>
              <w:rPr>
                <w:b/>
                <w:sz w:val="18"/>
              </w:rPr>
              <w:t>Answer</w:t>
            </w:r>
          </w:p>
        </w:tc>
      </w:tr>
      <w:tr>
        <w:tc>
          <w:tcPr>
            <w:tcW w:type="dxa" w:w="2160"/>
          </w:tcPr>
          <w:p>
            <w:r>
              <w:rPr>
                <w:sz w:val="18"/>
              </w:rPr>
              <w:t>What endpoint?</w:t>
            </w:r>
          </w:p>
        </w:tc>
        <w:tc>
          <w:tcPr>
            <w:tcW w:type="dxa" w:w="6480"/>
          </w:tcPr>
          <w:p>
            <w:r>
              <w:rPr>
                <w:sz w:val="18"/>
              </w:rPr>
              <w:t>POST /api/v1/scheduling/operation-status/{operation_id}/activate -&gt; activate_job_card</w:t>
            </w:r>
          </w:p>
        </w:tc>
      </w:tr>
      <w:tr>
        <w:tc>
          <w:tcPr>
            <w:tcW w:type="dxa" w:w="2160"/>
          </w:tcPr>
          <w:p>
            <w:r>
              <w:rPr>
                <w:sz w:val="18"/>
              </w:rPr>
              <w:t>What DB state changes?</w:t>
            </w:r>
          </w:p>
        </w:tc>
        <w:tc>
          <w:tcPr>
            <w:tcW w:type="dxa" w:w="6480"/>
          </w:tcPr>
          <w:p>
            <w:r>
              <w:rPr>
                <w:sz w:val="18"/>
              </w:rPr>
              <w:t>A new scheduling.production_logs row: from_date=15/08, from_time=12:30, operator_status='inprogress', to_time NULL, operator_id, machine_id taken from the live rescheduling row. production_monitoring.machine_live_status is pointed at the operation. Then db.commit(). Note: operation_status is NOT written by this endpoint</w:t>
            </w:r>
          </w:p>
        </w:tc>
      </w:tr>
      <w:tr>
        <w:tc>
          <w:tcPr>
            <w:tcW w:type="dxa" w:w="2160"/>
          </w:tcPr>
          <w:p>
            <w:r>
              <w:rPr>
                <w:sz w:val="18"/>
              </w:rPr>
              <w:t>What scheduler is called?</w:t>
            </w:r>
          </w:p>
        </w:tc>
        <w:tc>
          <w:tcPr>
            <w:tcW w:type="dxa" w:w="6480"/>
          </w:tcPr>
          <w:p>
            <w:r>
              <w:rPr>
                <w:sz w:val="18"/>
              </w:rPr>
              <w:t>Scheduler #3 only. _safe_reconcile_after_event(trigger='activation', operation_id, part_id) with blocking=True. Scheduler #2 is not called on activation</w:t>
            </w:r>
          </w:p>
        </w:tc>
      </w:tr>
      <w:tr>
        <w:tc>
          <w:tcPr>
            <w:tcW w:type="dxa" w:w="2160"/>
          </w:tcPr>
          <w:p>
            <w:r>
              <w:rPr>
                <w:sz w:val="18"/>
              </w:rPr>
              <w:t>What does Scheduler #3 detect?</w:t>
            </w:r>
          </w:p>
        </w:tc>
        <w:tc>
          <w:tcPr>
            <w:tcW w:type="dxa" w:w="6480"/>
          </w:tcPr>
          <w:p>
            <w:r>
              <w:rPr>
                <w:sz w:val="18"/>
              </w:rPr>
              <w:t>The trigger branch at live_reconciliation.py:305-307 puts the operation into BOTH activation_ops and rewrite_inprogress_op_ids, unconditionally — it does not check whether the window was early or late. Independently, the periodic scan would classify the operation as IN_PROGRESS with min_start (14:00) &gt; actual_start (12:30), which would not by itself flag it, since the rewrite test is min_start &lt; actual_start</w:t>
            </w:r>
          </w:p>
        </w:tc>
      </w:tr>
      <w:tr>
        <w:tc>
          <w:tcPr>
            <w:tcW w:type="dxa" w:w="2160"/>
          </w:tcPr>
          <w:p>
            <w:r>
              <w:rPr>
                <w:sz w:val="18"/>
              </w:rPr>
              <w:t>What is the scheduling anchor?</w:t>
            </w:r>
          </w:p>
        </w:tc>
        <w:tc>
          <w:tcPr>
            <w:tcW w:type="dxa" w:w="6480"/>
          </w:tcPr>
          <w:p>
            <w:r>
              <w:rPr>
                <w:sz w:val="18"/>
              </w:rPr>
              <w:t>actual_start = 12:30. Because a production log now exists, the engine takes the has_logs branch. rewrite_active is true, _actual_end is None (the run is open), so actual falls back to _actual_start, and op_cursor = adjust_to_shift(12:30)</w:t>
            </w:r>
          </w:p>
        </w:tc>
      </w:tr>
      <w:tr>
        <w:tc>
          <w:tcPr>
            <w:tcW w:type="dxa" w:w="2160"/>
          </w:tcPr>
          <w:p>
            <w:r>
              <w:rPr>
                <w:sz w:val="18"/>
              </w:rPr>
              <w:t>What constraints are checked?</w:t>
            </w:r>
          </w:p>
        </w:tc>
        <w:tc>
          <w:tcPr>
            <w:tcW w:type="dxa" w:w="6480"/>
          </w:tcPr>
          <w:p>
            <w:r>
              <w:rPr>
                <w:sz w:val="18"/>
              </w:rPr>
              <w:t>adjust_to_shift (is 12:30 inside a shift on a working day?), _select_machine three-tier selection, _machine_next_available (is the machine OFF at 12:30?), self.machine_end_time (is the machine already occupied?), and _preblock_out_of_scope_live_rows for parts outside the impact set</w:t>
            </w:r>
          </w:p>
        </w:tc>
      </w:tr>
      <w:tr>
        <w:tc>
          <w:tcPr>
            <w:tcW w:type="dxa" w:w="2160"/>
          </w:tcPr>
          <w:p>
            <w:r>
              <w:rPr>
                <w:sz w:val="18"/>
              </w:rPr>
              <w:t>Can it actually start at 12:30?</w:t>
            </w:r>
          </w:p>
        </w:tc>
        <w:tc>
          <w:tcPr>
            <w:tcW w:type="dxa" w:w="6480"/>
          </w:tcPr>
          <w:p>
            <w:r>
              <w:rPr>
                <w:sz w:val="18"/>
              </w:rPr>
              <w:t>Yes, provided the machine is free and ON and 12:30 is inside a shift. If any of those fail, _select_machine returns a later cand_start or a different machine in the same work centre. If no machine is usable at all, the operation is added to result['skipped_parts'] and no row is written for it</w:t>
            </w:r>
          </w:p>
        </w:tc>
      </w:tr>
      <w:tr>
        <w:tc>
          <w:tcPr>
            <w:tcW w:type="dxa" w:w="2160"/>
          </w:tcPr>
          <w:p>
            <w:r>
              <w:rPr>
                <w:sz w:val="18"/>
              </w:rPr>
              <w:t>What happens to downstream operations?</w:t>
            </w:r>
          </w:p>
        </w:tc>
        <w:tc>
          <w:tcPr>
            <w:tcW w:type="dxa" w:w="6480"/>
          </w:tcPr>
          <w:p>
            <w:r>
              <w:rPr>
                <w:sz w:val="18"/>
              </w:rPr>
              <w:t>cascade_cursor is set to the new op_end, so every later operation on the same part is re-walked from there. Downstream operations that are pending and whose existing windows are still valid (last_end &gt;= now and first_start &gt;= cascade_cursor) are preserved verbatim; otherwise they are replanned and can move earlier</w:t>
            </w:r>
          </w:p>
        </w:tc>
      </w:tr>
      <w:tr>
        <w:tc>
          <w:tcPr>
            <w:tcW w:type="dxa" w:w="2160"/>
          </w:tcPr>
          <w:p>
            <w:r>
              <w:rPr>
                <w:sz w:val="18"/>
              </w:rPr>
              <w:t>What gets written to rescheduling_items?</w:t>
            </w:r>
          </w:p>
        </w:tc>
        <w:tc>
          <w:tcPr>
            <w:tcW w:type="dxa" w:w="6480"/>
          </w:tcPr>
          <w:p>
            <w:r>
              <w:rPr>
                <w:sz w:val="18"/>
              </w:rPr>
              <w:t>DELETE WHERE part_id = P AND status IN ('scheduled','rescheduled'), then INSERT one row per time block with status='rescheduled', schedule_version = global MAX+1, total_qty = part qty, completed_qty = approved so far (0 on first activation), remaining_qty per block</w:t>
            </w:r>
          </w:p>
        </w:tc>
      </w:tr>
    </w:tbl>
    <w:p>
      <w:pPr>
        <w:spacing w:after="40"/>
      </w:pPr>
    </w:p>
    <w:p>
      <w:pPr>
        <w:spacing w:after="160"/>
        <w:ind w:left="216"/>
      </w:pPr>
      <w:r>
        <w:rPr>
          <w:b/>
          <w:color w:val="1F4E79"/>
        </w:rPr>
        <w:t xml:space="preserve">Setup-time subtlety: </w:t>
      </w:r>
      <w:r>
        <w:t>In the has_logs branch the engine passes setup_already_done = not (rewrite_active and approved == 0) (algorithm.py:2572). On a first activation with nothing approved yet, that evaluates to False, so the setup time is charged. On a later re-anchor after some units are approved, setup is not charged twice.</w:t>
      </w:r>
    </w:p>
    <w:p>
      <w:pPr>
        <w:spacing w:after="160"/>
        <w:ind w:left="216"/>
      </w:pPr>
      <w:r>
        <w:rPr>
          <w:b/>
          <w:color w:val="1F4E79"/>
        </w:rPr>
        <w:t xml:space="preserve">Verified by test: </w:t>
      </w:r>
      <w:r>
        <w:t>testing/test_live_reconciliation.py:474 test_early_activation_can_pull_start_forward pushes the live window later, logs an earlier real start, reconciles with trigger='activation', and asserts the new start is earlier than the pushed window and not earlier than the real activation moment.</w:t>
      </w:r>
    </w:p>
    <w:p>
      <w:r>
        <w:br w:type="page"/>
      </w:r>
    </w:p>
    <w:p>
      <w:pPr>
        <w:pStyle w:val="Heading1"/>
      </w:pPr>
      <w:r>
        <w:rPr>
          <w:color w:val="1F4E79"/>
        </w:rPr>
        <w:t>Part 10 — Late activation</w:t>
      </w:r>
    </w:p>
    <w:p>
      <w:pPr>
        <w:spacing w:before="80" w:after="160"/>
        <w:ind w:left="288"/>
        <w:shd w:val="clear" w:fill="F2F4F7"/>
      </w:pPr>
      <w:r>
        <w:rPr>
          <w:rFonts w:ascii="Consolas" w:hAnsi="Consolas" w:eastAsia="Consolas"/>
          <w:sz w:val="17"/>
        </w:rPr>
        <w:t>Live window : 13/08 10:30 -&gt; 14/08 09:45</w:t>
        <w:br/>
        <w:t>Operator activates at 15/08 10:00</w:t>
      </w:r>
    </w:p>
    <w:p>
      <w:pPr>
        <w:spacing w:before="80" w:after="160"/>
        <w:ind w:left="288"/>
        <w:shd w:val="clear" w:fill="F2F4F7"/>
      </w:pPr>
      <w:r>
        <w:rPr>
          <w:rFonts w:ascii="Consolas" w:hAnsi="Consolas" w:eastAsia="Consolas"/>
          <w:sz w:val="17"/>
        </w:rPr>
        <w:t>Operator activation</w:t>
        <w:br/>
        <w:t xml:space="preserve">      |   POST /operation-status/{id}/activate  -&gt;  activate_job_card</w:t>
        <w:br/>
        <w:t xml:space="preserve">      v</w:t>
        <w:br/>
        <w:t>Production log</w:t>
        <w:br/>
        <w:t xml:space="preserve">      |   ProductionLog(from_date=15/08, from_time=10:00,</w:t>
        <w:br/>
        <w:t xml:space="preserve">      |                 operator_status='inprogress', to_time=NULL)</w:t>
        <w:br/>
        <w:t xml:space="preserve">      |   db.commit()</w:t>
        <w:br/>
        <w:t xml:space="preserve">      v</w:t>
        <w:br/>
        <w:t>Actual start</w:t>
        <w:br/>
        <w:t xml:space="preserve">      |   _actual_start(op) = MIN(from_date + from_time) = 15/08 10:00</w:t>
        <w:br/>
        <w:t xml:space="preserve">      v</w:t>
        <w:br/>
        <w:t>Dynamic Scheduler #3   (Scheduler #2 is NOT called on activation)</w:t>
        <w:br/>
        <w:t xml:space="preserve">      |   _safe_reconcile_after_event(trigger='activation', operation_id, part_id)</w:t>
        <w:br/>
        <w:t xml:space="preserve">      |   blocking=True -&gt; pg_advisory_lock(0x4C495645)</w:t>
        <w:br/>
        <w:t xml:space="preserve">      v</w:t>
        <w:br/>
        <w:t>Detect the old live window</w:t>
        <w:br/>
        <w:t xml:space="preserve">      |   _live_windows -&gt; { min_start: 13/08 10:30, max_end: 14/08 09:45 }</w:t>
        <w:br/>
        <w:t xml:space="preserve">      |   trigger branch  -&gt; activation_ops = {op}, rewrite_inprogress = {op}</w:t>
        <w:br/>
        <w:t xml:space="preserve">      |   periodic scan also sees min_start (13/08) &lt; actual_start (15/08)</w:t>
        <w:br/>
        <w:t xml:space="preserve">      |                        -&gt; rewrite_inprogress (same set, same effect)</w:t>
        <w:br/>
        <w:t xml:space="preserve">      v</w:t>
        <w:br/>
        <w:t>Determine remaining work</w:t>
        <w:br/>
        <w:t xml:space="preserve">      |   approved = SUM(approved_quantity) = 0</w:t>
        <w:br/>
        <w:t xml:space="preserve">      |   handoff  = get_operation_handoff(db, op, total_qty)</w:t>
        <w:br/>
        <w:t xml:space="preserve">      |   remaining_qty = handoff['available_quantity']</w:t>
        <w:br/>
        <w:t xml:space="preserve">      |   work = get_operation_work_due(...) -&gt; rework_due, reject_due</w:t>
        <w:br/>
        <w:t xml:space="preserve">      v</w:t>
        <w:br/>
        <w:t>Find a feasible schedule</w:t>
        <w:br/>
        <w:t xml:space="preserve">      |   rewrite_active = True  -&gt;  bypasses the 'ACTIVE RUN, do not replan' guard</w:t>
        <w:br/>
        <w:t xml:space="preserve">      |   actual = _actual_end -&gt; None, so actual = _actual_start = 15/08 10:00</w:t>
        <w:br/>
        <w:t xml:space="preserve">      |   op_cursor = adjust_to_shift(15/08 10:00)</w:t>
        <w:br/>
        <w:t xml:space="preserve">      |   machine_end_time[machine] = op_cursor   (re-lock the machine)</w:t>
        <w:br/>
        <w:t xml:space="preserve">      v</w:t>
        <w:br/>
        <w:t>Apply machine / shift constraints</w:t>
        <w:br/>
        <w:t xml:space="preserve">      |   _select_machine -&gt; pinned machine, or alternative in the work centre</w:t>
        <w:br/>
        <w:t xml:space="preserve">      |   _schedule_remaining_work_blocks -&gt; _schedule_operation_blocks</w:t>
        <w:br/>
        <w:t xml:space="preserve">      |   blocks split at shift ends and at machine OFF windows</w:t>
        <w:br/>
        <w:t xml:space="preserve">      v</w:t>
        <w:br/>
        <w:t>Move downstream operations</w:t>
        <w:br/>
        <w:t xml:space="preserve">      |   cascade_cursor = op_end; the rest of the part chain is re-walked</w:t>
        <w:br/>
        <w:t xml:space="preserve">      v</w:t>
        <w:br/>
        <w:t>Write rescheduling_items</w:t>
        <w:br/>
        <w:t xml:space="preserve">      |   _live_rows_equivalent? no  -&gt;  DELETE part rows, INSERT new ones</w:t>
        <w:br/>
        <w:t xml:space="preserve">      |   status='rescheduled', schedule_version = MAX+1</w:t>
        <w:br/>
        <w:t xml:space="preserve">      v</w:t>
        <w:br/>
        <w:t>Frontend / Gantt</w:t>
        <w:br/>
        <w:t xml:space="preserve">          the Actual Scheduling page shows the bar at 15/08, on the next fetch</w:t>
      </w:r>
    </w:p>
    <w:p>
      <w:pPr>
        <w:pStyle w:val="Heading2"/>
      </w:pPr>
      <w:r>
        <w:t>10.1 What happens to the old 13/08 - 14/08 window?</w:t>
      </w:r>
    </w:p>
    <w:p>
      <w:pPr>
        <w:spacing w:after="120"/>
      </w:pPr>
      <w:r>
        <w:rPr>
          <w:b w:val="0"/>
          <w:i w:val="0"/>
        </w:rPr>
        <w:t>It is deleted, not archived. The part-level statement at algorithm.py:2706 is DELETE FROM rescheduling_items WHERE part_id = P AND status IN ('scheduled','rescheduled'), and the new rows are inserted with fresh primary keys. There is no soft-delete flag, no valid_to column and no history row. The only trace that the schedule moved is that schedule_version increased and that planned_schedule_items still holds the original baseline for comparison.</w:t>
      </w:r>
    </w:p>
    <w:p>
      <w:pPr>
        <w:spacing w:after="160"/>
        <w:ind w:left="216"/>
      </w:pPr>
      <w:r>
        <w:rPr>
          <w:b/>
          <w:color w:val="1F4E79"/>
        </w:rPr>
        <w:t xml:space="preserve">Verified by test: </w:t>
      </w:r>
      <w:r>
        <w:t>testing/test_live_reconciliation.py:436 test_late_activation_rewrites_past_unused_window asserts rows[0].start_time &gt;= now and that the start date is no longer 03/08 (the pushed-back window), and that an immediate second reconcile is a no-op.</w:t>
      </w:r>
    </w:p>
    <w:p>
      <w:r>
        <w:br w:type="page"/>
      </w:r>
    </w:p>
    <w:p>
      <w:pPr>
        <w:pStyle w:val="Heading1"/>
      </w:pPr>
      <w:r>
        <w:rPr>
          <w:color w:val="1F4E79"/>
        </w:rPr>
        <w:t>Part 11 — Missed activation</w:t>
      </w:r>
    </w:p>
    <w:p>
      <w:pPr>
        <w:spacing w:before="80" w:after="160"/>
        <w:ind w:left="288"/>
        <w:shd w:val="clear" w:fill="F2F4F7"/>
      </w:pPr>
      <w:r>
        <w:rPr>
          <w:rFonts w:ascii="Consolas" w:hAnsi="Consolas" w:eastAsia="Consolas"/>
          <w:sz w:val="17"/>
        </w:rPr>
        <w:t>Live window  : 13/08 10:30 -&gt; 14/08 09:45</w:t>
        <w:br/>
        <w:t>Current time : 15/08 10:00</w:t>
        <w:br/>
        <w:t>Job card     : never activated, zero production logs</w:t>
      </w:r>
    </w:p>
    <w:tbl>
      <w:tblPr>
        <w:tblStyle w:val="TableGrid"/>
        <w:tblW w:type="auto" w:w="0"/>
        <w:jc w:val="center"/>
        <w:tblLook w:firstColumn="1" w:firstRow="1" w:lastColumn="0" w:lastRow="0" w:noHBand="0" w:noVBand="1" w:val="04A0"/>
      </w:tblPr>
      <w:tblGrid>
        <w:gridCol w:w="4320"/>
        <w:gridCol w:w="4320"/>
      </w:tblGrid>
      <w:tr>
        <w:tc>
          <w:tcPr>
            <w:tcW w:type="dxa" w:w="2736"/>
            <w:shd w:val="clear" w:fill="DCE6F1"/>
          </w:tcPr>
          <w:p>
            <w:r>
              <w:rPr>
                <w:b/>
                <w:sz w:val="18"/>
              </w:rPr>
              <w:t>Question</w:t>
            </w:r>
          </w:p>
        </w:tc>
        <w:tc>
          <w:tcPr>
            <w:tcW w:type="dxa" w:w="5904"/>
            <w:shd w:val="clear" w:fill="DCE6F1"/>
          </w:tcPr>
          <w:p>
            <w:r>
              <w:rPr>
                <w:b/>
                <w:sz w:val="18"/>
              </w:rPr>
              <w:t>Answer</w:t>
            </w:r>
          </w:p>
        </w:tc>
      </w:tr>
      <w:tr>
        <w:tc>
          <w:tcPr>
            <w:tcW w:type="dxa" w:w="2736"/>
          </w:tcPr>
          <w:p>
            <w:r>
              <w:rPr>
                <w:sz w:val="18"/>
              </w:rPr>
              <w:t>1. Which trigger detects this?</w:t>
            </w:r>
          </w:p>
        </w:tc>
        <w:tc>
          <w:tcPr>
            <w:tcW w:type="dxa" w:w="5904"/>
          </w:tcPr>
          <w:p>
            <w:r>
              <w:rPr>
                <w:sz w:val="18"/>
              </w:rPr>
              <w:t>The periodic scan inside LiveReconciliationEngine.reconcile, at live_reconciliation.py:295-296. It can also be caught by any other trigger that happens to run, because the scan block runs on every invocation regardless of trigger name</w:t>
            </w:r>
          </w:p>
        </w:tc>
      </w:tr>
      <w:tr>
        <w:tc>
          <w:tcPr>
            <w:tcW w:type="dxa" w:w="2736"/>
          </w:tcPr>
          <w:p>
            <w:r>
              <w:rPr>
                <w:sz w:val="18"/>
              </w:rPr>
              <w:t>2. Event-driven or periodic?</w:t>
            </w:r>
          </w:p>
        </w:tc>
        <w:tc>
          <w:tcPr>
            <w:tcW w:type="dxa" w:w="5904"/>
          </w:tcPr>
          <w:p>
            <w:r>
              <w:rPr>
                <w:sz w:val="18"/>
              </w:rPr>
              <w:t>Periodic. This is the canonical case where no event exists at all. APScheduler fires every 5 minutes and the scan finds it</w:t>
            </w:r>
          </w:p>
        </w:tc>
      </w:tr>
      <w:tr>
        <w:tc>
          <w:tcPr>
            <w:tcW w:type="dxa" w:w="2736"/>
          </w:tcPr>
          <w:p>
            <w:r>
              <w:rPr>
                <w:sz w:val="18"/>
              </w:rPr>
              <w:t>3. What condition identifies it as stale?</w:t>
            </w:r>
          </w:p>
        </w:tc>
        <w:tc>
          <w:tcPr>
            <w:tcW w:type="dxa" w:w="5904"/>
          </w:tcPr>
          <w:p>
            <w:r>
              <w:rPr>
                <w:sz w:val="18"/>
              </w:rPr>
              <w:t>state == STATE_NOT_STARTED and window['max_end'] &lt; now. The operation id goes into stale_not_started_op_ids</w:t>
            </w:r>
          </w:p>
        </w:tc>
      </w:tr>
      <w:tr>
        <w:tc>
          <w:tcPr>
            <w:tcW w:type="dxa" w:w="2736"/>
          </w:tcPr>
          <w:p>
            <w:r>
              <w:rPr>
                <w:sz w:val="18"/>
              </w:rPr>
              <w:t>4. What happens to its live schedule?</w:t>
            </w:r>
          </w:p>
        </w:tc>
        <w:tc>
          <w:tcPr>
            <w:tcW w:type="dxa" w:w="5904"/>
          </w:tcPr>
          <w:p>
            <w:r>
              <w:rPr>
                <w:sz w:val="18"/>
              </w:rPr>
              <w:t>The part enters the impact set. Inside the engine the operation has no logs, so it takes the pending branch. is_stale is true, so pending_cursor = max(cascade_cursor, now). New blocks are produced and written</w:t>
            </w:r>
          </w:p>
        </w:tc>
      </w:tr>
      <w:tr>
        <w:tc>
          <w:tcPr>
            <w:tcW w:type="dxa" w:w="2736"/>
          </w:tcPr>
          <w:p>
            <w:r>
              <w:rPr>
                <w:sz w:val="18"/>
              </w:rPr>
              <w:t>5. What becomes the scheduling anchor?</w:t>
            </w:r>
          </w:p>
        </w:tc>
        <w:tc>
          <w:tcPr>
            <w:tcW w:type="dxa" w:w="5904"/>
          </w:tcPr>
          <w:p>
            <w:r>
              <w:rPr>
                <w:sz w:val="18"/>
              </w:rPr>
              <w:t>adjust_to_shift applied to max(cascade_cursor, now), then pushed further by machine availability and machine occupancy through _select_machine</w:t>
            </w:r>
          </w:p>
        </w:tc>
      </w:tr>
      <w:tr>
        <w:tc>
          <w:tcPr>
            <w:tcW w:type="dxa" w:w="2736"/>
          </w:tcPr>
          <w:p>
            <w:r>
              <w:rPr>
                <w:sz w:val="18"/>
              </w:rPr>
              <w:t>6. Does the job card become activated automatically?</w:t>
            </w:r>
          </w:p>
        </w:tc>
        <w:tc>
          <w:tcPr>
            <w:tcW w:type="dxa" w:w="5904"/>
          </w:tcPr>
          <w:p>
            <w:r>
              <w:rPr>
                <w:sz w:val="18"/>
              </w:rPr>
              <w:t>No. Scheduler #3 never writes production_logs and never writes operation_status. The module docstring states "Does not auto-activate job cards." The test asserts the ProductionLog count is still zero after reconciliation</w:t>
            </w:r>
          </w:p>
        </w:tc>
      </w:tr>
      <w:tr>
        <w:tc>
          <w:tcPr>
            <w:tcW w:type="dxa" w:w="2736"/>
          </w:tcPr>
          <w:p>
            <w:r>
              <w:rPr>
                <w:sz w:val="18"/>
              </w:rPr>
              <w:t>7. What happens to the Planned Schedule?</w:t>
            </w:r>
          </w:p>
        </w:tc>
        <w:tc>
          <w:tcPr>
            <w:tcW w:type="dxa" w:w="5904"/>
          </w:tcPr>
          <w:p>
            <w:r>
              <w:rPr>
                <w:sz w:val="18"/>
              </w:rPr>
              <w:t>Nothing. planned_schedule_items is untouched, which is exactly what makes the planned-versus-actual variance visible on the Gantt</w:t>
            </w:r>
          </w:p>
        </w:tc>
      </w:tr>
      <w:tr>
        <w:tc>
          <w:tcPr>
            <w:tcW w:type="dxa" w:w="2736"/>
          </w:tcPr>
          <w:p>
            <w:r>
              <w:rPr>
                <w:sz w:val="18"/>
              </w:rPr>
              <w:t>8. What happens to rescheduling_items?</w:t>
            </w:r>
          </w:p>
        </w:tc>
        <w:tc>
          <w:tcPr>
            <w:tcW w:type="dxa" w:w="5904"/>
          </w:tcPr>
          <w:p>
            <w:r>
              <w:rPr>
                <w:sz w:val="18"/>
              </w:rPr>
              <w:t>The part's 'scheduled' and 'rescheduled' rows are deleted and replaced with new 'rescheduled' rows carrying schedule_version = MAX+1. Rows whose status is 'completed' (written by the seeding step for finished operations) are not matched by the delete filter and survive</w:t>
            </w:r>
          </w:p>
        </w:tc>
      </w:tr>
      <w:tr>
        <w:tc>
          <w:tcPr>
            <w:tcW w:type="dxa" w:w="2736"/>
          </w:tcPr>
          <w:p>
            <w:r>
              <w:rPr>
                <w:sz w:val="18"/>
              </w:rPr>
              <w:t>9. What does the Gantt show?</w:t>
            </w:r>
          </w:p>
        </w:tc>
        <w:tc>
          <w:tcPr>
            <w:tcW w:type="dxa" w:w="5904"/>
          </w:tcPr>
          <w:p>
            <w:r>
              <w:rPr>
                <w:sz w:val="18"/>
              </w:rPr>
              <w:t>The Actual Scheduling tab shows the operation bar starting at or after the current time. The Planned Schedule tab still shows 13/08. Because the frontend does not poll, this only becomes visible after the page refetches — see Part 21</w:t>
            </w:r>
          </w:p>
        </w:tc>
      </w:tr>
    </w:tbl>
    <w:p>
      <w:pPr>
        <w:spacing w:after="40"/>
      </w:pPr>
    </w:p>
    <w:p>
      <w:r>
        <w:br w:type="page"/>
      </w:r>
    </w:p>
    <w:p>
      <w:pPr>
        <w:pStyle w:val="Heading1"/>
      </w:pPr>
      <w:r>
        <w:rPr>
          <w:color w:val="1F4E79"/>
        </w:rPr>
        <w:t>Part 12 — Early completion</w:t>
      </w:r>
    </w:p>
    <w:p>
      <w:pPr>
        <w:spacing w:before="80" w:after="160"/>
        <w:ind w:left="288"/>
        <w:shd w:val="clear" w:fill="F2F4F7"/>
      </w:pPr>
      <w:r>
        <w:rPr>
          <w:rFonts w:ascii="Consolas" w:hAnsi="Consolas" w:eastAsia="Consolas"/>
          <w:sz w:val="17"/>
        </w:rPr>
        <w:t>Planned : 10:00 -&gt; 14:00</w:t>
        <w:br/>
        <w:t>Actual  : 10:00 -&gt; 12:00</w:t>
      </w:r>
    </w:p>
    <w:tbl>
      <w:tblPr>
        <w:tblStyle w:val="TableGrid"/>
        <w:tblW w:type="auto" w:w="0"/>
        <w:jc w:val="center"/>
        <w:tblLook w:firstColumn="1" w:firstRow="1" w:lastColumn="0" w:lastRow="0" w:noHBand="0" w:noVBand="1" w:val="04A0"/>
      </w:tblPr>
      <w:tblGrid>
        <w:gridCol w:w="4320"/>
        <w:gridCol w:w="4320"/>
      </w:tblGrid>
      <w:tr>
        <w:tc>
          <w:tcPr>
            <w:tcW w:type="dxa" w:w="2304"/>
            <w:shd w:val="clear" w:fill="DCE6F1"/>
          </w:tcPr>
          <w:p>
            <w:r>
              <w:rPr>
                <w:b/>
                <w:sz w:val="18"/>
              </w:rPr>
              <w:t>Question</w:t>
            </w:r>
          </w:p>
        </w:tc>
        <w:tc>
          <w:tcPr>
            <w:tcW w:type="dxa" w:w="6336"/>
            <w:shd w:val="clear" w:fill="DCE6F1"/>
          </w:tcPr>
          <w:p>
            <w:r>
              <w:rPr>
                <w:b/>
                <w:sz w:val="18"/>
              </w:rPr>
              <w:t>Answer</w:t>
            </w:r>
          </w:p>
        </w:tc>
      </w:tr>
      <w:tr>
        <w:tc>
          <w:tcPr>
            <w:tcW w:type="dxa" w:w="2304"/>
          </w:tcPr>
          <w:p>
            <w:r>
              <w:rPr>
                <w:sz w:val="18"/>
              </w:rPr>
              <w:t>Which scheduler handles it first?</w:t>
            </w:r>
          </w:p>
        </w:tc>
        <w:tc>
          <w:tcPr>
            <w:tcW w:type="dxa" w:w="6336"/>
          </w:tcPr>
          <w:p>
            <w:r>
              <w:rPr>
                <w:sz w:val="18"/>
              </w:rPr>
              <w:t>Scheduler #2. Both realistic entry points run it first: PUT /production-logs/{id}/status calls dynamic_reschedule at production_logs.py:879, and POST /operation-status/{id}/complete calls it at machine_scheduling.py:7013. Scheduler #3 runs immediately afterwards in the same request</w:t>
            </w:r>
          </w:p>
        </w:tc>
      </w:tr>
      <w:tr>
        <w:tc>
          <w:tcPr>
            <w:tcW w:type="dxa" w:w="2304"/>
          </w:tcPr>
          <w:p>
            <w:r>
              <w:rPr>
                <w:sz w:val="18"/>
              </w:rPr>
              <w:t>What is the actual completion source?</w:t>
            </w:r>
          </w:p>
        </w:tc>
        <w:tc>
          <w:tcPr>
            <w:tcW w:type="dxa" w:w="6336"/>
          </w:tcPr>
          <w:p>
            <w:r>
              <w:rPr>
                <w:sz w:val="18"/>
              </w:rPr>
              <w:t>_actual_end(operation_id) = MAX(to_date + to_time) across the operation's production logs (algorithm.py:1738). Not operation_status.completed_at, and not the planned end</w:t>
            </w:r>
          </w:p>
        </w:tc>
      </w:tr>
      <w:tr>
        <w:tc>
          <w:tcPr>
            <w:tcW w:type="dxa" w:w="2304"/>
          </w:tcPr>
          <w:p>
            <w:r>
              <w:rPr>
                <w:sz w:val="18"/>
              </w:rPr>
              <w:t>Can downstream operations move earlier?</w:t>
            </w:r>
          </w:p>
        </w:tc>
        <w:tc>
          <w:tcPr>
            <w:tcW w:type="dxa" w:w="6336"/>
          </w:tcPr>
          <w:p>
            <w:r>
              <w:rPr>
                <w:sz w:val="18"/>
              </w:rPr>
              <w:t>Yes. Once the operation is COMPLETED, the engine sets cascade_cursor = adjust_to_shift(actual_end) = 12:00 instead of 14:00, and every later operation on the part is re-walked from there. Whether they actually move depends on machine availability at 12:00</w:t>
            </w:r>
          </w:p>
        </w:tc>
      </w:tr>
      <w:tr>
        <w:tc>
          <w:tcPr>
            <w:tcW w:type="dxa" w:w="2304"/>
          </w:tcPr>
          <w:p>
            <w:r>
              <w:rPr>
                <w:sz w:val="18"/>
              </w:rPr>
              <w:t>Which function calculates the cascade?</w:t>
            </w:r>
          </w:p>
        </w:tc>
        <w:tc>
          <w:tcPr>
            <w:tcW w:type="dxa" w:w="6336"/>
          </w:tcPr>
          <w:p>
            <w:r>
              <w:rPr>
                <w:sz w:val="18"/>
              </w:rPr>
              <w:t>The per-part loop inside DynamicSchedulerEngine.dynamic_reschedule (algorithm.py:2341-2691). cascade_cursor is the running variable; cascade_flow_qty carries released quantity forward</w:t>
            </w:r>
          </w:p>
        </w:tc>
      </w:tr>
      <w:tr>
        <w:tc>
          <w:tcPr>
            <w:tcW w:type="dxa" w:w="2304"/>
          </w:tcPr>
          <w:p>
            <w:r>
              <w:rPr>
                <w:sz w:val="18"/>
              </w:rPr>
              <w:t>Does Scheduler #3 also run?</w:t>
            </w:r>
          </w:p>
        </w:tc>
        <w:tc>
          <w:tcPr>
            <w:tcW w:type="dxa" w:w="6336"/>
          </w:tcPr>
          <w:p>
            <w:r>
              <w:rPr>
                <w:sz w:val="18"/>
              </w:rPr>
              <w:t>It is always called, but it usually does nothing here. Its completion branch only seeds an operation when window['max_end'] &lt; now. Scheduler #2 has just rewritten the windows using the real 12:00 end, so the downstream windows are in the future and the run is a no-op. Scheduler #3 becomes relevant only if some window on that part is still stranded in the past</w:t>
            </w:r>
          </w:p>
        </w:tc>
      </w:tr>
      <w:tr>
        <w:tc>
          <w:tcPr>
            <w:tcW w:type="dxa" w:w="2304"/>
          </w:tcPr>
          <w:p>
            <w:r>
              <w:rPr>
                <w:sz w:val="18"/>
              </w:rPr>
              <w:t>How is duplicate rescheduling avoided?</w:t>
            </w:r>
          </w:p>
        </w:tc>
        <w:tc>
          <w:tcPr>
            <w:tcW w:type="dxa" w:w="6336"/>
          </w:tcPr>
          <w:p>
            <w:r>
              <w:rPr>
                <w:sz w:val="18"/>
              </w:rPr>
              <w:t>Three ways. First, the advisory lock is session-level and therefore reentrant on the same connection, so #2 then #3 on one request session cannot deadlock. Second, Scheduler #3 exits before any write when seed_ops is empty. Third, even if it proceeds, _live_rows_equivalent compares the proposed rows against the current ones per part and skips the DELETE/INSERT when they match, so no version churn occurs</w:t>
            </w:r>
          </w:p>
        </w:tc>
      </w:tr>
    </w:tbl>
    <w:p>
      <w:pPr>
        <w:spacing w:after="40"/>
      </w:pPr>
    </w:p>
    <w:p>
      <w:r>
        <w:br w:type="page"/>
      </w:r>
    </w:p>
    <w:p>
      <w:pPr>
        <w:pStyle w:val="Heading1"/>
      </w:pPr>
      <w:r>
        <w:rPr>
          <w:color w:val="1F4E79"/>
        </w:rPr>
        <w:t>Part 13 — Late completion</w:t>
      </w:r>
    </w:p>
    <w:p>
      <w:pPr>
        <w:spacing w:before="80" w:after="160"/>
        <w:ind w:left="288"/>
        <w:shd w:val="clear" w:fill="F2F4F7"/>
      </w:pPr>
      <w:r>
        <w:rPr>
          <w:rFonts w:ascii="Consolas" w:hAnsi="Consolas" w:eastAsia="Consolas"/>
          <w:sz w:val="17"/>
        </w:rPr>
        <w:t>Planned : 10:00 -&gt; 14:00</w:t>
        <w:br/>
        <w:t>Actual  : 10:00 -&gt; 16:30</w:t>
      </w:r>
    </w:p>
    <w:p>
      <w:pPr>
        <w:spacing w:before="80" w:after="160"/>
        <w:ind w:left="288"/>
        <w:shd w:val="clear" w:fill="F2F4F7"/>
      </w:pPr>
      <w:r>
        <w:rPr>
          <w:rFonts w:ascii="Consolas" w:hAnsi="Consolas" w:eastAsia="Consolas"/>
          <w:sz w:val="17"/>
        </w:rPr>
        <w:t>Actual completion</w:t>
        <w:br/>
        <w:t xml:space="preserve">      |   production_logs.to_date=today, to_time=16:30, approved_quantity set</w:t>
        <w:br/>
        <w:t xml:space="preserve">      |   reviewer approves  -&gt;  PUT /production-logs/{log_id}/status</w:t>
        <w:br/>
        <w:t xml:space="preserve">      |   db.commit()</w:t>
        <w:br/>
        <w:t xml:space="preserve">      v</w:t>
        <w:br/>
        <w:t>Scheduler #2 runs first  (production_logs.py:879)</w:t>
        <w:br/>
        <w:t xml:space="preserve">      |   dynamic_reschedule(db, triggered_by_part_id=None,</w:t>
        <w:br/>
        <w:t xml:space="preserve">      |                      triggered_by_op_id=op)      &lt;- FULL SHOP re-plan</w:t>
        <w:br/>
        <w:t xml:space="preserve">      |   _actual_end(op) = 16:30</w:t>
        <w:br/>
        <w:t xml:space="preserve">      |   if approved &gt;= total_qty:  op is COMPLETED, no row written,</w:t>
        <w:br/>
        <w:t xml:space="preserve">      |                              cascade_cursor = adjust_to_shift(16:30)</w:t>
        <w:br/>
        <w:t xml:space="preserve">      |   else:                      remaining work planned from 16:30</w:t>
        <w:br/>
        <w:t xml:space="preserve">      |   downstream ops re-walked from the new cursor</w:t>
        <w:br/>
        <w:t xml:space="preserve">      |   DELETE + INSERT per part, schedule_version = MAX+1</w:t>
        <w:br/>
        <w:t xml:space="preserve">      v</w:t>
        <w:br/>
        <w:t>Scheduler #3 runs second  (production_logs.py:897)</w:t>
        <w:br/>
        <w:t xml:space="preserve">      |   trigger='production_review', operation_id, part_id</w:t>
        <w:br/>
        <w:t xml:space="preserve">      |   _live_windows now reflects what #2 just wrote</w:t>
        <w:br/>
        <w:t xml:space="preserve">      |   seeds only if this op's window has max_end &lt; now, or if any op on</w:t>
        <w:br/>
        <w:t xml:space="preserve">      |   this part still has a past window, or if the global scan finds drift</w:t>
        <w:br/>
        <w:t xml:space="preserve">      v</w:t>
        <w:br/>
        <w:t>New feasible scheduling</w:t>
        <w:br/>
        <w:t xml:space="preserve">          typically a no-op; when it does fire, it lifts leftover past windows</w:t>
        <w:br/>
        <w:t xml:space="preserve">          to max(cascade_cursor, now)</w:t>
      </w:r>
    </w:p>
    <w:p>
      <w:pPr>
        <w:pStyle w:val="Heading2"/>
      </w:pPr>
      <w:r>
        <w:t>13.1 Do both schedulers run on the same event?</w:t>
      </w:r>
    </w:p>
    <w:p>
      <w:pPr>
        <w:spacing w:after="120"/>
      </w:pPr>
      <w:r>
        <w:rPr>
          <w:b w:val="0"/>
          <w:i w:val="0"/>
        </w:rPr>
        <w:t>Yes — for completion, production-log review and machine status change, both run, in that order, within the same HTTP request. This is deliberate and is visible directly in the router code. Activation is the exception: only Scheduler #3 runs.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fill="DCE6F1"/>
          </w:tcPr>
          <w:p>
            <w:r>
              <w:rPr>
                <w:b/>
                <w:sz w:val="18"/>
              </w:rPr>
              <w:t>Event</w:t>
            </w:r>
          </w:p>
        </w:tc>
        <w:tc>
          <w:tcPr>
            <w:tcW w:type="dxa" w:w="1296"/>
            <w:shd w:val="clear" w:fill="DCE6F1"/>
          </w:tcPr>
          <w:p>
            <w:r>
              <w:rPr>
                <w:b/>
                <w:sz w:val="18"/>
              </w:rPr>
              <w:t>Scheduler #2</w:t>
            </w:r>
          </w:p>
        </w:tc>
        <w:tc>
          <w:tcPr>
            <w:tcW w:type="dxa" w:w="2736"/>
            <w:shd w:val="clear" w:fill="DCE6F1"/>
          </w:tcPr>
          <w:p>
            <w:r>
              <w:rPr>
                <w:b/>
                <w:sz w:val="18"/>
              </w:rPr>
              <w:t>Scope of #2</w:t>
            </w:r>
          </w:p>
        </w:tc>
        <w:tc>
          <w:tcPr>
            <w:tcW w:type="dxa" w:w="1296"/>
            <w:shd w:val="clear" w:fill="DCE6F1"/>
          </w:tcPr>
          <w:p>
            <w:r>
              <w:rPr>
                <w:b/>
                <w:sz w:val="18"/>
              </w:rPr>
              <w:t>Scheduler #3</w:t>
            </w:r>
          </w:p>
        </w:tc>
        <w:tc>
          <w:tcPr>
            <w:tcW w:type="dxa" w:w="2016"/>
            <w:shd w:val="clear" w:fill="DCE6F1"/>
          </w:tcPr>
          <w:p>
            <w:r>
              <w:rPr>
                <w:b/>
                <w:sz w:val="18"/>
              </w:rPr>
              <w:t>Order</w:t>
            </w:r>
          </w:p>
        </w:tc>
      </w:tr>
      <w:tr>
        <w:tc>
          <w:tcPr>
            <w:tcW w:type="dxa" w:w="2016"/>
          </w:tcPr>
          <w:p>
            <w:r>
              <w:rPr>
                <w:sz w:val="18"/>
              </w:rPr>
              <w:t>Activation</w:t>
            </w:r>
          </w:p>
        </w:tc>
        <w:tc>
          <w:tcPr>
            <w:tcW w:type="dxa" w:w="1296"/>
          </w:tcPr>
          <w:p>
            <w:r>
              <w:rPr>
                <w:sz w:val="18"/>
              </w:rPr>
              <w:t>No</w:t>
            </w:r>
          </w:p>
        </w:tc>
        <w:tc>
          <w:tcPr>
            <w:tcW w:type="dxa" w:w="2736"/>
          </w:tcPr>
          <w:p>
            <w:r>
              <w:rPr>
                <w:sz w:val="18"/>
              </w:rPr>
              <w:t>-</w:t>
            </w:r>
          </w:p>
        </w:tc>
        <w:tc>
          <w:tcPr>
            <w:tcW w:type="dxa" w:w="1296"/>
          </w:tcPr>
          <w:p>
            <w:r>
              <w:rPr>
                <w:sz w:val="18"/>
              </w:rPr>
              <w:t>Yes</w:t>
            </w:r>
          </w:p>
        </w:tc>
        <w:tc>
          <w:tcPr>
            <w:tcW w:type="dxa" w:w="2016"/>
          </w:tcPr>
          <w:p>
            <w:r>
              <w:rPr>
                <w:sz w:val="18"/>
              </w:rPr>
              <w:t>commit -&gt; #3</w:t>
            </w:r>
          </w:p>
        </w:tc>
      </w:tr>
      <w:tr>
        <w:tc>
          <w:tcPr>
            <w:tcW w:type="dxa" w:w="2016"/>
          </w:tcPr>
          <w:p>
            <w:r>
              <w:rPr>
                <w:sz w:val="18"/>
              </w:rPr>
              <w:t>Completion</w:t>
            </w:r>
          </w:p>
        </w:tc>
        <w:tc>
          <w:tcPr>
            <w:tcW w:type="dxa" w:w="1296"/>
          </w:tcPr>
          <w:p>
            <w:r>
              <w:rPr>
                <w:sz w:val="18"/>
              </w:rPr>
              <w:t>Yes</w:t>
            </w:r>
          </w:p>
        </w:tc>
        <w:tc>
          <w:tcPr>
            <w:tcW w:type="dxa" w:w="2736"/>
          </w:tcPr>
          <w:p>
            <w:r>
              <w:rPr>
                <w:sz w:val="18"/>
              </w:rPr>
              <w:t>All active parts (triggered_by_part_id=None)</w:t>
            </w:r>
          </w:p>
        </w:tc>
        <w:tc>
          <w:tcPr>
            <w:tcW w:type="dxa" w:w="1296"/>
          </w:tcPr>
          <w:p>
            <w:r>
              <w:rPr>
                <w:sz w:val="18"/>
              </w:rPr>
              <w:t>Yes</w:t>
            </w:r>
          </w:p>
        </w:tc>
        <w:tc>
          <w:tcPr>
            <w:tcW w:type="dxa" w:w="2016"/>
          </w:tcPr>
          <w:p>
            <w:r>
              <w:rPr>
                <w:sz w:val="18"/>
              </w:rPr>
              <w:t>commit -&gt; #2 -&gt; #3</w:t>
            </w:r>
          </w:p>
        </w:tc>
      </w:tr>
      <w:tr>
        <w:tc>
          <w:tcPr>
            <w:tcW w:type="dxa" w:w="2016"/>
          </w:tcPr>
          <w:p>
            <w:r>
              <w:rPr>
                <w:sz w:val="18"/>
              </w:rPr>
              <w:t>Production-log review</w:t>
            </w:r>
          </w:p>
        </w:tc>
        <w:tc>
          <w:tcPr>
            <w:tcW w:type="dxa" w:w="1296"/>
          </w:tcPr>
          <w:p>
            <w:r>
              <w:rPr>
                <w:sz w:val="18"/>
              </w:rPr>
              <w:t>Yes</w:t>
            </w:r>
          </w:p>
        </w:tc>
        <w:tc>
          <w:tcPr>
            <w:tcW w:type="dxa" w:w="2736"/>
          </w:tcPr>
          <w:p>
            <w:r>
              <w:rPr>
                <w:sz w:val="18"/>
              </w:rPr>
              <w:t>All active parts</w:t>
            </w:r>
          </w:p>
        </w:tc>
        <w:tc>
          <w:tcPr>
            <w:tcW w:type="dxa" w:w="1296"/>
          </w:tcPr>
          <w:p>
            <w:r>
              <w:rPr>
                <w:sz w:val="18"/>
              </w:rPr>
              <w:t>Yes</w:t>
            </w:r>
          </w:p>
        </w:tc>
        <w:tc>
          <w:tcPr>
            <w:tcW w:type="dxa" w:w="2016"/>
          </w:tcPr>
          <w:p>
            <w:r>
              <w:rPr>
                <w:sz w:val="18"/>
              </w:rPr>
              <w:t>commit -&gt; #2 -&gt; #3</w:t>
            </w:r>
          </w:p>
        </w:tc>
      </w:tr>
      <w:tr>
        <w:tc>
          <w:tcPr>
            <w:tcW w:type="dxa" w:w="2016"/>
          </w:tcPr>
          <w:p>
            <w:r>
              <w:rPr>
                <w:sz w:val="18"/>
              </w:rPr>
              <w:t>Machine OFF / ON</w:t>
            </w:r>
          </w:p>
        </w:tc>
        <w:tc>
          <w:tcPr>
            <w:tcW w:type="dxa" w:w="1296"/>
          </w:tcPr>
          <w:p>
            <w:r>
              <w:rPr>
                <w:sz w:val="18"/>
              </w:rPr>
              <w:t>Yes</w:t>
            </w:r>
          </w:p>
        </w:tc>
        <w:tc>
          <w:tcPr>
            <w:tcW w:type="dxa" w:w="2736"/>
          </w:tcPr>
          <w:p>
            <w:r>
              <w:rPr>
                <w:sz w:val="18"/>
              </w:rPr>
              <w:t>All active parts</w:t>
            </w:r>
          </w:p>
        </w:tc>
        <w:tc>
          <w:tcPr>
            <w:tcW w:type="dxa" w:w="1296"/>
          </w:tcPr>
          <w:p>
            <w:r>
              <w:rPr>
                <w:sz w:val="18"/>
              </w:rPr>
              <w:t>Yes</w:t>
            </w:r>
          </w:p>
        </w:tc>
        <w:tc>
          <w:tcPr>
            <w:tcW w:type="dxa" w:w="2016"/>
          </w:tcPr>
          <w:p>
            <w:r>
              <w:rPr>
                <w:sz w:val="18"/>
              </w:rPr>
              <w:t>commit -&gt; #2 -&gt; #3</w:t>
            </w:r>
          </w:p>
        </w:tc>
      </w:tr>
    </w:tbl>
    <w:p>
      <w:pPr>
        <w:spacing w:after="40"/>
      </w:pPr>
    </w:p>
    <w:p>
      <w:pPr>
        <w:spacing w:after="160"/>
        <w:ind w:left="216"/>
      </w:pPr>
      <w:r>
        <w:rPr>
          <w:b/>
          <w:color w:val="1F4E79"/>
        </w:rPr>
        <w:t xml:space="preserve">Why this is safe rather than wasteful: </w:t>
      </w:r>
      <w:r>
        <w:t>Scheduler #2 runs first and fixes the quantity/sequence consequences using production-log anchors. Scheduler #3 then only has to ask whether anything is still stranded in the past. In the common case it finds nothing, exits at the seed_ops check, and performs zero writes. The advisory lock is session-level, so both calls on the same request session share the lock without blocking each other.</w:t>
      </w:r>
    </w:p>
    <w:p>
      <w:r>
        <w:br w:type="page"/>
      </w:r>
    </w:p>
    <w:p>
      <w:pPr>
        <w:pStyle w:val="Heading1"/>
      </w:pPr>
      <w:r>
        <w:rPr>
          <w:color w:val="1F4E79"/>
        </w:rPr>
        <w:t>Part 14 — Partial production</w:t>
      </w:r>
    </w:p>
    <w:p>
      <w:pPr>
        <w:spacing w:before="80" w:after="160"/>
        <w:ind w:left="288"/>
        <w:shd w:val="clear" w:fill="F2F4F7"/>
      </w:pPr>
      <w:r>
        <w:rPr>
          <w:rFonts w:ascii="Consolas" w:hAnsi="Consolas" w:eastAsia="Consolas"/>
          <w:sz w:val="17"/>
        </w:rPr>
        <w:t>Total quantity = 5</w:t>
        <w:br/>
        <w:t>Approved so far = 4</w:t>
        <w:br/>
        <w:t>Remaining       = 1</w:t>
      </w:r>
    </w:p>
    <w:p>
      <w:pPr>
        <w:pStyle w:val="Heading2"/>
      </w:pPr>
      <w:r>
        <w:t>14.1 How the system knows</w:t>
      </w:r>
    </w:p>
    <w:p>
      <w:pPr>
        <w:spacing w:before="80" w:after="160"/>
        <w:ind w:left="288"/>
        <w:shd w:val="clear" w:fill="F2F4F7"/>
      </w:pPr>
      <w:r>
        <w:rPr>
          <w:rFonts w:ascii="Consolas" w:hAnsi="Consolas" w:eastAsia="Consolas"/>
          <w:sz w:val="17"/>
        </w:rPr>
        <w:t>total_qty       = Part.qty                       (part_data['quantity'], algorithm.py:2319)</w:t>
        <w:br/>
        <w:t xml:space="preserve">                  falls back to Order.quantity when Part.qty is null</w:t>
        <w:br/>
        <w:br/>
        <w:t>approved        = SUM(production_logs.approved_quantity) over ALL logs</w:t>
        <w:br/>
        <w:t xml:space="preserve">                  _approved_so_far            algorithm.py:1727</w:t>
        <w:br/>
        <w:t xml:space="preserve">                  total_approved_for_operation  production_log_helpers.py:79 (raw SQL)</w:t>
        <w:br/>
        <w:br/>
        <w:t>remaining       = max(0, total_qty - approved)</w:t>
        <w:br/>
        <w:t xml:space="preserve">                  remaining_to_close          production_log_helpers.py:96</w:t>
        <w:br/>
        <w:br/>
        <w:t>rework_due      = latest_reviewed_log.rework_quantity, capped at remaining</w:t>
        <w:br/>
        <w:t>reject_due      = latest_reviewed_log.rejected_quantity, capped at remaining - rework_due</w:t>
        <w:br/>
        <w:t>fresh_needed    = remaining - rework_due - reject_due</w:t>
        <w:br/>
        <w:t xml:space="preserve">                  compute_work_due_breakdown  production_log_helpers.py:254</w:t>
        <w:br/>
        <w:br/>
        <w:t>available_qty   = for the first schedulable op : remaining</w:t>
        <w:br/>
        <w:t xml:space="preserve">                  otherwise : min(remaining,</w:t>
        <w:br/>
        <w:t xml:space="preserve">                                  upstream_approved - self_approved - pending_on_this_op)</w:t>
        <w:br/>
        <w:t xml:space="preserve">                  get_operation_handoff       production_log_helpers.py:335</w:t>
      </w:r>
    </w:p>
    <w:p>
      <w:pPr>
        <w:spacing w:after="160"/>
        <w:ind w:left="216"/>
      </w:pPr>
      <w:r>
        <w:rPr>
          <w:b/>
          <w:color w:val="1F4E79"/>
        </w:rPr>
        <w:t xml:space="preserve">Single source of truth: </w:t>
      </w:r>
      <w:r>
        <w:t>Approved quantity is the only measure of progress. produced_quantity is what the operator claims; approved_quantity is what the reviewer accepted. Every scheduler decision uses the latter.</w:t>
      </w:r>
    </w:p>
    <w:p>
      <w:pPr>
        <w:pStyle w:val="Heading2"/>
      </w:pPr>
      <w:r>
        <w:t>14.2 How Scheduler #3 handles the remaining quantity</w:t>
      </w:r>
    </w:p>
    <w:p>
      <w:pPr>
        <w:spacing w:after="120"/>
      </w:pPr>
      <w:r>
        <w:rPr>
          <w:b w:val="0"/>
          <w:i w:val="0"/>
        </w:rPr>
        <w:t>It does not handle it directly. It classifies the operation and lets the shared engine do the work. In the has_logs branch (algorithm.py:2435) the engine computes remaining_qty from the handoff, then calls _schedule_remaining_work_blocks with three buckets:</w:t>
      </w:r>
    </w:p>
    <w:p>
      <w:pPr>
        <w:spacing w:before="80" w:after="160"/>
        <w:ind w:left="288"/>
        <w:shd w:val="clear" w:fill="F2F4F7"/>
      </w:pPr>
      <w:r>
        <w:rPr>
          <w:rFonts w:ascii="Consolas" w:hAnsi="Consolas" w:eastAsia="Consolas"/>
          <w:sz w:val="17"/>
        </w:rPr>
        <w:t>_schedule_remaining_work_blocks(...)             algorithm.py:2008</w:t>
        <w:br/>
        <w:br/>
        <w:t xml:space="preserve">  new_production_qty = max(0, order_remaining - rework_qty - reject_qty)</w:t>
        <w:br/>
        <w:br/>
        <w:t xml:space="preserve">  if setup_already_done:      # the op already ran, setup was charged once</w:t>
        <w:br/>
        <w:t xml:space="preserve">      (rework_qty,          skip_setup=True,  'rework')</w:t>
        <w:br/>
        <w:t xml:space="preserve">      (reject_qty,          skip_setup=True,  'reject_replacement')</w:t>
        <w:br/>
        <w:t xml:space="preserve">      (new_production_qty,  skip_setup=True,  'fresh_remaining')</w:t>
        <w:br/>
        <w:t xml:space="preserve">  else:                       # first remaining plan for this op</w:t>
        <w:br/>
        <w:t xml:space="preserve">      (rework_qty,                       skip_setup=True,  'rework')</w:t>
        <w:br/>
        <w:t xml:space="preserve">      (reject_qty + new_production_qty,  skip_setup=False, 'replacement')</w:t>
        <w:br/>
        <w:br/>
        <w:t xml:space="preserve">  duration per batch = _operation_duration_hours(operation, batch_qty, skip_setup)</w:t>
        <w:br/>
        <w:t xml:space="preserve">                     = (setup_seconds_or_0 + cycle_seconds * batch_qty) / 3600</w:t>
      </w:r>
    </w:p>
    <w:p>
      <w:pPr>
        <w:spacing w:after="120"/>
      </w:pPr>
      <w:r>
        <w:rPr>
          <w:b w:val="0"/>
          <w:i w:val="0"/>
        </w:rPr>
        <w:t>Rework is same-part fixing, so it costs cycle time only and never a new setup. A reject replacement is genuinely new material, so on the first pass it shares one setup with the fresh batch.</w:t>
      </w:r>
    </w:p>
    <w:p>
      <w:pPr>
        <w:pStyle w:val="Heading2"/>
      </w:pPr>
      <w:r>
        <w:t>14.3 Why completed quantity must not be rescheduled</w:t>
      </w:r>
    </w:p>
    <w:p>
      <w:pPr>
        <w:pStyle w:val="ListNumber"/>
        <w:spacing w:after="60"/>
      </w:pPr>
      <w:r>
        <w:t>Physical truth. Those 4 units exist. Planning machine time for them would consume capacity that is not needed, pushing every other part later for no reason.</w:t>
      </w:r>
    </w:p>
    <w:p>
      <w:pPr>
        <w:pStyle w:val="ListNumber"/>
        <w:spacing w:after="60"/>
      </w:pPr>
      <w:r>
        <w:t>Arithmetic. The engine passes only the remaining count into _schedule_operation_blocks, so the computed duration is one cycle time, not five. Passing 5 would overstate the window by 400 percent.</w:t>
      </w:r>
    </w:p>
    <w:p>
      <w:pPr>
        <w:pStyle w:val="ListNumber"/>
        <w:spacing w:after="60"/>
      </w:pPr>
      <w:r>
        <w:t>Double counting downstream. cascade_flow_qty carries approved units forward so downstream operations can be planned for the units that were actually released. Rescheduling completed units would release them twice.</w:t>
      </w:r>
    </w:p>
    <w:p>
      <w:pPr>
        <w:spacing w:after="120"/>
      </w:pPr>
      <w:r>
        <w:rPr>
          <w:b w:val="0"/>
          <w:i w:val="0"/>
        </w:rPr>
        <w:t>The mechanism that enforces this is simply that completed_qty and remaining_qty are stored separately on every live row:</w:t>
      </w:r>
    </w:p>
    <w:p>
      <w:pPr>
        <w:spacing w:before="80" w:after="160"/>
        <w:ind w:left="288"/>
        <w:shd w:val="clear" w:fill="F2F4F7"/>
      </w:pPr>
      <w:r>
        <w:rPr>
          <w:rFonts w:ascii="Consolas" w:hAnsi="Consolas" w:eastAsia="Consolas"/>
          <w:sz w:val="17"/>
        </w:rPr>
        <w:t>Rescheduling(</w:t>
        <w:br/>
        <w:t xml:space="preserve">    total_qty     = total_qty,                  # 5</w:t>
        <w:br/>
        <w:t xml:space="preserve">    completed_qty = approved,                   # 4  (what the reviewer accepted)</w:t>
        <w:br/>
        <w:t xml:space="preserve">    remaining_qty = block.remaining_quantity,   # 1  (per time block)</w:t>
        <w:br/>
        <w:t xml:space="preserve">    ...</w:t>
        <w:br/>
        <w:t>)                                    _to_rescheduling_rows, algorithm.py:1968</w:t>
      </w:r>
    </w:p>
    <w:p>
      <w:pPr>
        <w:pStyle w:val="Heading2"/>
      </w:pPr>
      <w:r>
        <w:t>14.4 Multiple production logs on one operation</w:t>
      </w:r>
    </w:p>
    <w:tbl>
      <w:tblPr>
        <w:tblStyle w:val="TableGrid"/>
        <w:tblW w:type="auto" w:w="0"/>
        <w:jc w:val="center"/>
        <w:tblLook w:firstColumn="1" w:firstRow="1" w:lastColumn="0" w:lastRow="0" w:noHBand="0" w:noVBand="1" w:val="04A0"/>
      </w:tblPr>
      <w:tblGrid>
        <w:gridCol w:w="4320"/>
        <w:gridCol w:w="4320"/>
      </w:tblGrid>
      <w:tr>
        <w:tc>
          <w:tcPr>
            <w:tcW w:type="dxa" w:w="2448"/>
            <w:shd w:val="clear" w:fill="DCE6F1"/>
          </w:tcPr>
          <w:p>
            <w:r>
              <w:rPr>
                <w:b/>
                <w:sz w:val="18"/>
              </w:rPr>
              <w:t>Situation</w:t>
            </w:r>
          </w:p>
        </w:tc>
        <w:tc>
          <w:tcPr>
            <w:tcW w:type="dxa" w:w="6192"/>
            <w:shd w:val="clear" w:fill="DCE6F1"/>
          </w:tcPr>
          <w:p>
            <w:r>
              <w:rPr>
                <w:b/>
                <w:sz w:val="18"/>
              </w:rPr>
              <w:t>How the code handles it</w:t>
            </w:r>
          </w:p>
        </w:tc>
      </w:tr>
      <w:tr>
        <w:tc>
          <w:tcPr>
            <w:tcW w:type="dxa" w:w="2448"/>
          </w:tcPr>
          <w:p>
            <w:r>
              <w:rPr>
                <w:sz w:val="18"/>
              </w:rPr>
              <w:t>Several closed logs across days</w:t>
            </w:r>
          </w:p>
        </w:tc>
        <w:tc>
          <w:tcPr>
            <w:tcW w:type="dxa" w:w="6192"/>
          </w:tcPr>
          <w:p>
            <w:r>
              <w:rPr>
                <w:sz w:val="18"/>
              </w:rPr>
              <w:t>Every read aggregates: _approved_so_far sums approved_quantity over all logs; _actual_start takes the MIN of from_date+from_time; _actual_end takes the MAX of to_date+to_time. There is no 'latest log wins' logic for quantities</w:t>
            </w:r>
          </w:p>
        </w:tc>
      </w:tr>
      <w:tr>
        <w:tc>
          <w:tcPr>
            <w:tcW w:type="dxa" w:w="2448"/>
          </w:tcPr>
          <w:p>
            <w:r>
              <w:rPr>
                <w:sz w:val="18"/>
              </w:rPr>
              <w:t>One open log plus older closed logs</w:t>
            </w:r>
          </w:p>
        </w:tc>
        <w:tc>
          <w:tcPr>
            <w:tcW w:type="dxa" w:w="6192"/>
          </w:tcPr>
          <w:p>
            <w:r>
              <w:rPr>
                <w:sz w:val="18"/>
              </w:rPr>
              <w:t>derive_operation_state returns IN_PROGRESS, because rule 2 (an open run) outranks rule 4 (partial completion)</w:t>
            </w:r>
          </w:p>
        </w:tc>
      </w:tr>
      <w:tr>
        <w:tc>
          <w:tcPr>
            <w:tcW w:type="dxa" w:w="2448"/>
          </w:tcPr>
          <w:p>
            <w:r>
              <w:rPr>
                <w:sz w:val="18"/>
              </w:rPr>
              <w:t>A log awaiting review</w:t>
            </w:r>
          </w:p>
        </w:tc>
        <w:tc>
          <w:tcPr>
            <w:tcW w:type="dxa" w:w="6192"/>
          </w:tcPr>
          <w:p>
            <w:r>
              <w:rPr>
                <w:sz w:val="18"/>
              </w:rPr>
              <w:t>operation_has_unreviewed_production_log blocks further activation on that operation and on the whole machine. For state derivation it yields AWAITING_REVIEW</w:t>
            </w:r>
          </w:p>
        </w:tc>
      </w:tr>
      <w:tr>
        <w:tc>
          <w:tcPr>
            <w:tcW w:type="dxa" w:w="2448"/>
          </w:tcPr>
          <w:p>
            <w:r>
              <w:rPr>
                <w:sz w:val="18"/>
              </w:rPr>
              <w:t>Reviewer marks rework or reject</w:t>
            </w:r>
          </w:p>
        </w:tc>
        <w:tc>
          <w:tcPr>
            <w:tcW w:type="dxa" w:w="6192"/>
          </w:tcPr>
          <w:p>
            <w:r>
              <w:rPr>
                <w:sz w:val="18"/>
              </w:rPr>
              <w:t>The log's status becomes 'inprogress'/'rework'/'rejected', so the review guard still fires both schedulers, and get_operation_work_due picks the rework/reject buckets from the latest reviewed log</w:t>
            </w:r>
          </w:p>
        </w:tc>
      </w:tr>
      <w:tr>
        <w:tc>
          <w:tcPr>
            <w:tcW w:type="dxa" w:w="2448"/>
          </w:tcPr>
          <w:p>
            <w:r>
              <w:rPr>
                <w:sz w:val="18"/>
              </w:rPr>
              <w:t>Units already submitted but not yet reviewed</w:t>
            </w:r>
          </w:p>
        </w:tc>
        <w:tc>
          <w:tcPr>
            <w:tcW w:type="dxa" w:w="6192"/>
          </w:tcPr>
          <w:p>
            <w:r>
              <w:rPr>
                <w:sz w:val="18"/>
              </w:rPr>
              <w:t>_pending_operator_quantities subtracts them so the same units are not planned twice while they sit in the review queue</w:t>
            </w:r>
          </w:p>
        </w:tc>
      </w:tr>
    </w:tbl>
    <w:p>
      <w:pPr>
        <w:spacing w:after="40"/>
      </w:pPr>
    </w:p>
    <w:p>
      <w:pPr>
        <w:spacing w:after="160"/>
        <w:ind w:left="216"/>
      </w:pPr>
      <w:r>
        <w:rPr>
          <w:b/>
          <w:color w:val="1F4E79"/>
        </w:rPr>
        <w:t xml:space="preserve">Verified by test: </w:t>
      </w:r>
      <w:r>
        <w:t>testing/test_live_reconciliation.py:505 test_partial_completion_moves_remaining_only logs 4 approved out of 10 with a window in the past, reconciles, and asserts completed_qty &gt;= 4, remaining_qty &lt;= 6, and start_time &gt;= now.</w:t>
      </w:r>
    </w:p>
    <w:p>
      <w:r>
        <w:br w:type="page"/>
      </w:r>
    </w:p>
    <w:p>
      <w:pPr>
        <w:pStyle w:val="Heading1"/>
      </w:pPr>
      <w:r>
        <w:rPr>
          <w:color w:val="1F4E79"/>
        </w:rPr>
        <w:t>Part 15 — The impact set</w:t>
      </w:r>
    </w:p>
    <w:p>
      <w:pPr>
        <w:spacing w:after="120"/>
      </w:pPr>
      <w:r>
        <w:rPr>
          <w:b w:val="0"/>
          <w:i w:val="0"/>
        </w:rPr>
        <w:t>Scheduler #3 does not reschedule the entire factory. This is one of the most consequential implementation decisions in the module, and the actual rule is simpler than it first appears.</w:t>
      </w:r>
    </w:p>
    <w:p>
      <w:pPr>
        <w:pStyle w:val="Heading2"/>
      </w:pPr>
      <w:r>
        <w:t>15.1 What the code actually builds</w:t>
      </w:r>
    </w:p>
    <w:p>
      <w:pPr>
        <w:spacing w:before="80" w:after="160"/>
        <w:ind w:left="288"/>
        <w:shd w:val="clear" w:fill="F2F4F7"/>
      </w:pPr>
      <w:r>
        <w:rPr>
          <w:rFonts w:ascii="Consolas" w:hAnsi="Consolas" w:eastAsia="Consolas"/>
          <w:sz w:val="17"/>
        </w:rPr>
        <w:t>def _impact_part_ids(self, seed_ops, windows, now) -&gt; Set[int]:</w:t>
        <w:br/>
        <w:t xml:space="preserve">    seed_parts: Set[int] = set()</w:t>
        <w:br/>
        <w:t xml:space="preserve">    for op_id in seed_ops:</w:t>
        <w:br/>
        <w:t xml:space="preserve">        window = windows.get(op_id)</w:t>
        <w:br/>
        <w:t xml:space="preserve">        if window is None:</w:t>
        <w:br/>
        <w:t xml:space="preserve">            continue</w:t>
        <w:br/>
        <w:t xml:space="preserve">        seed_parts.add(window["part_id"])</w:t>
        <w:br/>
        <w:t xml:space="preserve">    return seed_parts</w:t>
        <w:br/>
        <w:br/>
        <w:t xml:space="preserve">                                       live_reconciliation.py:394-406</w:t>
      </w:r>
    </w:p>
    <w:p>
      <w:pPr>
        <w:spacing w:after="120"/>
      </w:pPr>
      <w:r>
        <w:rPr>
          <w:b w:val="0"/>
          <w:i w:val="0"/>
        </w:rPr>
        <w:t>That is the whole function. The impact set is the set of parts that own at least one seed operation, plus the explicitly passed part_id when the caller supplied one (line 353-354). The 'now' and 'windows' parameters are accepted but not used for expansion.</w:t>
      </w:r>
    </w:p>
    <w:p>
      <w:pPr>
        <w:spacing w:after="40"/>
        <w:ind w:left="216"/>
      </w:pPr>
      <w:r>
        <w:rPr>
          <w:b/>
          <w:color w:val="A61B1B"/>
        </w:rPr>
        <w:t xml:space="preserve">Original plan: </w:t>
      </w:r>
      <w:r>
        <w:t>The module docstring at live_reconciliation.py:9 says the engine "computes an impact set (seed part remaining ops + colliding machines)", implying that parts sharing a machine with a seed operation would be pulled into scope.</w:t>
      </w:r>
    </w:p>
    <w:p>
      <w:pPr>
        <w:spacing w:after="160"/>
        <w:ind w:left="216"/>
      </w:pPr>
      <w:r>
        <w:rPr>
          <w:b/>
          <w:color w:val="1F4E79"/>
        </w:rPr>
        <w:t xml:space="preserve">Current implementation: </w:t>
      </w:r>
      <w:r>
        <w:t>Machine collisions are NOT handled by expanding the scope. They are handled by the opposite strategy: _preblock_out_of_scope_live_rows (algorithm.py:1882) loads every live row that belongs to a part outside the scope, has end_time &gt;= now and a non-null machine_id, and seeds self.machine_end_time with it. Those slots are therefore treated as immovable machine occupancy. A scoped run works around other parts rather than rewriting them.</w:t>
      </w:r>
    </w:p>
    <w:p>
      <w:pPr>
        <w:pStyle w:val="Heading2"/>
      </w:pPr>
      <w:r>
        <w:t>15.2 Why pre-blocking is the better choice here</w:t>
      </w:r>
    </w:p>
    <w:p>
      <w:pPr>
        <w:pStyle w:val="ListBullet"/>
        <w:spacing w:after="60"/>
      </w:pPr>
      <w:r>
        <w:t>A run that rewrote every colliding part would cascade into most of the shop on every tick, which defeats the purpose of scoping.</w:t>
      </w:r>
    </w:p>
    <w:p>
      <w:pPr>
        <w:pStyle w:val="ListBullet"/>
        <w:spacing w:after="60"/>
      </w:pPr>
      <w:r>
        <w:t>Pre-blocking is conservative: the reconciler can only make its own parts later, never steal capacity from an untouched part.</w:t>
      </w:r>
    </w:p>
    <w:p>
      <w:pPr>
        <w:pStyle w:val="ListBullet"/>
        <w:spacing w:after="60"/>
      </w:pPr>
      <w:r>
        <w:t>It keeps schedule_version churn low, which matters because view_rescheduling_items selects the maximum version per operation.</w:t>
      </w:r>
    </w:p>
    <w:p>
      <w:pPr>
        <w:spacing w:after="160"/>
        <w:ind w:left="216"/>
      </w:pPr>
      <w:r>
        <w:rPr>
          <w:b/>
          <w:color w:val="1F4E79"/>
        </w:rPr>
        <w:t xml:space="preserve">The trade-off, stated honestly: </w:t>
      </w:r>
      <w:r>
        <w:t>If a lower-priority part is sitting on a machine that a re-anchored higher-priority operation now needs, Scheduler #3 will queue behind it rather than displace it. Global re-optimisation across parts is Scheduler #2's job, and the completion / review / machine-status hooks call it with triggered_by_part_id=None, which is a full-shop run.</w:t>
      </w:r>
    </w:p>
    <w:p>
      <w:pPr>
        <w:pStyle w:val="Heading2"/>
      </w:pPr>
      <w:r>
        <w:t>15.3 Worked example</w:t>
      </w:r>
    </w:p>
    <w:p>
      <w:pPr>
        <w:spacing w:before="80" w:after="160"/>
        <w:ind w:left="288"/>
        <w:shd w:val="clear" w:fill="F2F4F7"/>
      </w:pPr>
      <w:r>
        <w:rPr>
          <w:rFonts w:ascii="Consolas" w:hAnsi="Consolas" w:eastAsia="Consolas"/>
          <w:sz w:val="17"/>
        </w:rPr>
        <w:t>Part A                         Part B</w:t>
        <w:br/>
        <w:t xml:space="preserve">  OP10  &lt;- delayed (stale)       OP10   window in the future, on machine M2</w:t>
        <w:br/>
        <w:t xml:space="preserve">  OP20                           OP20   window in the future, on machine M3</w:t>
        <w:br/>
        <w:t xml:space="preserve">  OP30</w:t>
        <w:br/>
        <w:br/>
        <w:t>seed_ops       = { A.OP10 }</w:t>
        <w:br/>
        <w:t>impact_parts   = { A }                       B is NOT in scope</w:t>
        <w:br/>
        <w:br/>
        <w:t>Inside dynamic_reschedule(part_ids=[A], live_context=...):</w:t>
        <w:br/>
        <w:br/>
        <w:t xml:space="preserve">  _preblock_out_of_scope_live_rows({A}, now)</w:t>
        <w:br/>
        <w:t xml:space="preserve">      loads B.OP10 and B.OP20 live rows (end_time &gt;= now, machine_id not null)</w:t>
        <w:br/>
        <w:t xml:space="preserve">      machine_end_time[M2] = B.OP10.end_time</w:t>
        <w:br/>
        <w:t xml:space="preserve">      machine_end_time[M3] = B.OP20.end_time</w:t>
        <w:br/>
        <w:t xml:space="preserve">      -&gt; Part A can no longer be placed into those slots</w:t>
        <w:br/>
        <w:br/>
        <w:t xml:space="preserve">  walk Part A's operations in operation_number order:</w:t>
        <w:br/>
        <w:t xml:space="preserve">      OP10  stale        -&gt; replanned from max(cascade_cursor, now)</w:t>
        <w:br/>
        <w:t xml:space="preserve">      OP20  pending      -&gt; is it still valid?</w:t>
        <w:br/>
        <w:t xml:space="preserve">                             last_end &gt;= now AND first_start &gt;= cascade_cursor ?</w:t>
        <w:br/>
        <w:t xml:space="preserve">                             yes -&gt; _preserve_existing_rescheduling_rows, cloned as-is</w:t>
        <w:br/>
        <w:t xml:space="preserve">                             no  -&gt; replanned from the new cascade_cursor</w:t>
        <w:br/>
        <w:t xml:space="preserve">      OP30  pending      -&gt; same test</w:t>
        <w:br/>
        <w:br/>
        <w:t xml:space="preserve">  DELETE WHERE part_id = A AND status IN ('scheduled','rescheduled')</w:t>
        <w:br/>
        <w:t xml:space="preserve">  INSERT all of Part A's rows (replanned AND cloned) at schedule_version = MAX+1</w:t>
        <w:br/>
        <w:br/>
        <w:t xml:space="preserve">  Part B: not queried for writing, not deleted, not re-inserted.</w:t>
        <w:br/>
        <w:t xml:space="preserve">          Its row ids and schedule_version are untouched.</w:t>
      </w:r>
    </w:p>
    <w:p>
      <w:pPr>
        <w:spacing w:after="160"/>
        <w:ind w:left="216"/>
      </w:pPr>
      <w:r>
        <w:rPr>
          <w:b/>
          <w:color w:val="1F4E79"/>
        </w:rPr>
        <w:t xml:space="preserve">A detail that surprises people: </w:t>
      </w:r>
      <w:r>
        <w:t>Operations on Part A whose windows did not change still get brand-new rows. The DELETE is per part, and the preserved rows are re-inserted as clones with the new schedule_version. The times are identical, but the primary keys are not. Only parts outside the impact set keep their original row ids — which is exactly what test_unrelated_part_on_other_machine_not_rewritten (testing/test_live_reconciliation.py:564) asserts: after.id == op2_id and after.schedule_version == op2_version.</w:t>
      </w:r>
    </w:p>
    <w:p>
      <w:r>
        <w:br w:type="page"/>
      </w:r>
    </w:p>
    <w:p>
      <w:pPr>
        <w:pStyle w:val="Heading1"/>
      </w:pPr>
      <w:r>
        <w:rPr>
          <w:color w:val="1F4E79"/>
        </w:rPr>
        <w:t>Part 16 — How Scheduler #3 respects the existing algorithm</w:t>
      </w:r>
    </w:p>
    <w:p>
      <w:pPr>
        <w:spacing w:after="160"/>
        <w:ind w:left="216"/>
      </w:pPr>
      <w:r>
        <w:rPr>
          <w:b/>
          <w:color w:val="1F4E79"/>
        </w:rPr>
        <w:t xml:space="preserve">The answer: </w:t>
      </w:r>
      <w:r>
        <w:t>Scheduler #3 creates no new scheduling algorithm. LiveReconciliationEngine subclasses DynamicSchedulerEngine and its reconcile() method ends with a call to self.dynamic_reschedule(...). Every constraint decision is made by code that already existed for Scheduler #1 and Scheduler #2.</w:t>
      </w:r>
    </w:p>
    <w:p>
      <w:pPr>
        <w:spacing w:before="80" w:after="160"/>
        <w:ind w:left="288"/>
        <w:shd w:val="clear" w:fill="F2F4F7"/>
      </w:pPr>
      <w:r>
        <w:rPr>
          <w:rFonts w:ascii="Consolas" w:hAnsi="Consolas" w:eastAsia="Consolas"/>
          <w:sz w:val="17"/>
        </w:rPr>
        <w:t>class LiveReconciliationEngine(DynamicSchedulerEngine):     live_reconciliation.py:272</w:t>
        <w:br/>
        <w:t xml:space="preserve">    def reconcile(self, trigger, now=None, operation_id=None,</w:t>
        <w:br/>
        <w:t xml:space="preserve">                  part_id=None, machine_id=None) -&gt; Dict:</w:t>
        <w:br/>
        <w:t xml:space="preserve">        ...classify seeds, build impact_parts, build live_context...</w:t>
        <w:br/>
        <w:t xml:space="preserve">        result = self.dynamic_reschedule(              # &lt;- Scheduler #2's engine</w:t>
        <w:br/>
        <w:t xml:space="preserve">            part_ids=list(impact_parts),</w:t>
        <w:br/>
        <w:t xml:space="preserve">            live_context=live_context,</w:t>
        <w:br/>
        <w:t xml:space="preserve">        )</w:t>
      </w:r>
    </w:p>
    <w:p>
      <w:pPr>
        <w:pStyle w:val="Heading2"/>
      </w:pPr>
      <w:r>
        <w:t>16.1 Constraint reuse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CE6F1"/>
          </w:tcPr>
          <w:p>
            <w:r>
              <w:rPr>
                <w:b/>
                <w:sz w:val="18"/>
              </w:rPr>
              <w:t>Concern</w:t>
            </w:r>
          </w:p>
        </w:tc>
        <w:tc>
          <w:tcPr>
            <w:tcW w:type="dxa" w:w="2880"/>
            <w:shd w:val="clear" w:fill="DCE6F1"/>
          </w:tcPr>
          <w:p>
            <w:r>
              <w:rPr>
                <w:b/>
                <w:sz w:val="18"/>
              </w:rPr>
              <w:t>Function</w:t>
            </w:r>
          </w:p>
        </w:tc>
        <w:tc>
          <w:tcPr>
            <w:tcW w:type="dxa" w:w="2016"/>
            <w:shd w:val="clear" w:fill="DCE6F1"/>
          </w:tcPr>
          <w:p>
            <w:r>
              <w:rPr>
                <w:b/>
                <w:sz w:val="18"/>
              </w:rPr>
              <w:t>File:line</w:t>
            </w:r>
          </w:p>
        </w:tc>
        <w:tc>
          <w:tcPr>
            <w:tcW w:type="dxa" w:w="1584"/>
            <w:shd w:val="clear" w:fill="DCE6F1"/>
          </w:tcPr>
          <w:p>
            <w:r>
              <w:rPr>
                <w:b/>
                <w:sz w:val="18"/>
              </w:rPr>
              <w:t>Reused by #3?</w:t>
            </w:r>
          </w:p>
        </w:tc>
      </w:tr>
      <w:tr>
        <w:tc>
          <w:tcPr>
            <w:tcW w:type="dxa" w:w="2160"/>
          </w:tcPr>
          <w:p>
            <w:r>
              <w:rPr>
                <w:sz w:val="18"/>
              </w:rPr>
              <w:t>Machine selection (3-tier: pinned, alternative, work-centre best)</w:t>
            </w:r>
          </w:p>
        </w:tc>
        <w:tc>
          <w:tcPr>
            <w:tcW w:type="dxa" w:w="2880"/>
          </w:tcPr>
          <w:p>
            <w:r>
              <w:rPr>
                <w:sz w:val="18"/>
              </w:rPr>
              <w:t>DynamicSchedulerEngine._select_machine</w:t>
            </w:r>
          </w:p>
        </w:tc>
        <w:tc>
          <w:tcPr>
            <w:tcW w:type="dxa" w:w="2016"/>
          </w:tcPr>
          <w:p>
            <w:r>
              <w:rPr>
                <w:sz w:val="18"/>
              </w:rPr>
              <w:t>algorithm.py:1928</w:t>
            </w:r>
          </w:p>
        </w:tc>
        <w:tc>
          <w:tcPr>
            <w:tcW w:type="dxa" w:w="1584"/>
          </w:tcPr>
          <w:p>
            <w:r>
              <w:rPr>
                <w:sz w:val="18"/>
              </w:rPr>
              <w:t>Yes, unchanged</w:t>
            </w:r>
          </w:p>
        </w:tc>
      </w:tr>
      <w:tr>
        <w:tc>
          <w:tcPr>
            <w:tcW w:type="dxa" w:w="2160"/>
          </w:tcPr>
          <w:p>
            <w:r>
              <w:rPr>
                <w:sz w:val="18"/>
              </w:rPr>
              <w:t>Alternative machine when the pinned one is OFF</w:t>
            </w:r>
          </w:p>
        </w:tc>
        <w:tc>
          <w:tcPr>
            <w:tcW w:type="dxa" w:w="2880"/>
          </w:tcPr>
          <w:p>
            <w:r>
              <w:rPr>
                <w:sz w:val="18"/>
              </w:rPr>
              <w:t>Tier 2 inside _select_machine -&gt; _pick_best_machine</w:t>
            </w:r>
          </w:p>
        </w:tc>
        <w:tc>
          <w:tcPr>
            <w:tcW w:type="dxa" w:w="2016"/>
          </w:tcPr>
          <w:p>
            <w:r>
              <w:rPr>
                <w:sz w:val="18"/>
              </w:rPr>
              <w:t>algorithm.py:1952-1956, 425</w:t>
            </w:r>
          </w:p>
        </w:tc>
        <w:tc>
          <w:tcPr>
            <w:tcW w:type="dxa" w:w="1584"/>
          </w:tcPr>
          <w:p>
            <w:r>
              <w:rPr>
                <w:sz w:val="18"/>
              </w:rPr>
              <w:t>Yes, unchanged</w:t>
            </w:r>
          </w:p>
        </w:tc>
      </w:tr>
      <w:tr>
        <w:tc>
          <w:tcPr>
            <w:tcW w:type="dxa" w:w="2160"/>
          </w:tcPr>
          <w:p>
            <w:r>
              <w:rPr>
                <w:sz w:val="18"/>
              </w:rPr>
              <w:t>Machine ON/OFF and breakdown windows</w:t>
            </w:r>
          </w:p>
        </w:tc>
        <w:tc>
          <w:tcPr>
            <w:tcW w:type="dxa" w:w="2880"/>
          </w:tcPr>
          <w:p>
            <w:r>
              <w:rPr>
                <w:sz w:val="18"/>
              </w:rPr>
              <w:t>SchedulerEngine._machine_next_available</w:t>
            </w:r>
          </w:p>
        </w:tc>
        <w:tc>
          <w:tcPr>
            <w:tcW w:type="dxa" w:w="2016"/>
          </w:tcPr>
          <w:p>
            <w:r>
              <w:rPr>
                <w:sz w:val="18"/>
              </w:rPr>
              <w:t>algorithm.py:384</w:t>
            </w:r>
          </w:p>
        </w:tc>
        <w:tc>
          <w:tcPr>
            <w:tcW w:type="dxa" w:w="1584"/>
          </w:tcPr>
          <w:p>
            <w:r>
              <w:rPr>
                <w:sz w:val="18"/>
              </w:rPr>
              <w:t>Yes, unchanged</w:t>
            </w:r>
          </w:p>
        </w:tc>
      </w:tr>
      <w:tr>
        <w:tc>
          <w:tcPr>
            <w:tcW w:type="dxa" w:w="2160"/>
          </w:tcPr>
          <w:p>
            <w:r>
              <w:rPr>
                <w:sz w:val="18"/>
              </w:rPr>
              <w:t>Machine occupancy / collision</w:t>
            </w:r>
          </w:p>
        </w:tc>
        <w:tc>
          <w:tcPr>
            <w:tcW w:type="dxa" w:w="2880"/>
          </w:tcPr>
          <w:p>
            <w:r>
              <w:rPr>
                <w:sz w:val="18"/>
              </w:rPr>
              <w:t>self.machine_end_time dict, plus the inprogress pre-block loop and _preblock_out_of_scope_live_rows</w:t>
            </w:r>
          </w:p>
        </w:tc>
        <w:tc>
          <w:tcPr>
            <w:tcW w:type="dxa" w:w="2016"/>
          </w:tcPr>
          <w:p>
            <w:r>
              <w:rPr>
                <w:sz w:val="18"/>
              </w:rPr>
              <w:t>algorithm.py:171, 2244-2309, 1882</w:t>
            </w:r>
          </w:p>
        </w:tc>
        <w:tc>
          <w:tcPr>
            <w:tcW w:type="dxa" w:w="1584"/>
          </w:tcPr>
          <w:p>
            <w:r>
              <w:rPr>
                <w:sz w:val="18"/>
              </w:rPr>
              <w:t>Yes; the out-of-scope pre-block was added for #3</w:t>
            </w:r>
          </w:p>
        </w:tc>
      </w:tr>
      <w:tr>
        <w:tc>
          <w:tcPr>
            <w:tcW w:type="dxa" w:w="2160"/>
          </w:tcPr>
          <w:p>
            <w:r>
              <w:rPr>
                <w:sz w:val="18"/>
              </w:rPr>
              <w:t>Working days</w:t>
            </w:r>
          </w:p>
        </w:tc>
        <w:tc>
          <w:tcPr>
            <w:tcW w:type="dxa" w:w="2880"/>
          </w:tcPr>
          <w:p>
            <w:r>
              <w:rPr>
                <w:sz w:val="18"/>
              </w:rPr>
              <w:t>SchedulerEngine._is_working_day (ShiftHoursConfiguration.working_day, fallback Mon-Fri)</w:t>
            </w:r>
          </w:p>
        </w:tc>
        <w:tc>
          <w:tcPr>
            <w:tcW w:type="dxa" w:w="2016"/>
          </w:tcPr>
          <w:p>
            <w:r>
              <w:rPr>
                <w:sz w:val="18"/>
              </w:rPr>
              <w:t>algorithm.py:263</w:t>
            </w:r>
          </w:p>
        </w:tc>
        <w:tc>
          <w:tcPr>
            <w:tcW w:type="dxa" w:w="1584"/>
          </w:tcPr>
          <w:p>
            <w:r>
              <w:rPr>
                <w:sz w:val="18"/>
              </w:rPr>
              <w:t>Yes, unchanged</w:t>
            </w:r>
          </w:p>
        </w:tc>
      </w:tr>
      <w:tr>
        <w:tc>
          <w:tcPr>
            <w:tcW w:type="dxa" w:w="2160"/>
          </w:tcPr>
          <w:p>
            <w:r>
              <w:rPr>
                <w:sz w:val="18"/>
              </w:rPr>
              <w:t>Shift windows</w:t>
            </w:r>
          </w:p>
        </w:tc>
        <w:tc>
          <w:tcPr>
            <w:tcW w:type="dxa" w:w="2880"/>
          </w:tcPr>
          <w:p>
            <w:r>
              <w:rPr>
                <w:sz w:val="18"/>
              </w:rPr>
              <w:t>_shift_window, _shift_start_dt, _shift_end_dt, _next_shift_start</w:t>
            </w:r>
          </w:p>
        </w:tc>
        <w:tc>
          <w:tcPr>
            <w:tcW w:type="dxa" w:w="2016"/>
          </w:tcPr>
          <w:p>
            <w:r>
              <w:rPr>
                <w:sz w:val="18"/>
              </w:rPr>
              <w:t>algorithm.py:278, 324, 333, 342</w:t>
            </w:r>
          </w:p>
        </w:tc>
        <w:tc>
          <w:tcPr>
            <w:tcW w:type="dxa" w:w="1584"/>
          </w:tcPr>
          <w:p>
            <w:r>
              <w:rPr>
                <w:sz w:val="18"/>
              </w:rPr>
              <w:t>Yes, unchanged</w:t>
            </w:r>
          </w:p>
        </w:tc>
      </w:tr>
      <w:tr>
        <w:tc>
          <w:tcPr>
            <w:tcW w:type="dxa" w:w="2160"/>
          </w:tcPr>
          <w:p>
            <w:r>
              <w:rPr>
                <w:sz w:val="18"/>
              </w:rPr>
              <w:t>Snap a time into a legal shift moment</w:t>
            </w:r>
          </w:p>
        </w:tc>
        <w:tc>
          <w:tcPr>
            <w:tcW w:type="dxa" w:w="2880"/>
          </w:tcPr>
          <w:p>
            <w:r>
              <w:rPr>
                <w:sz w:val="18"/>
              </w:rPr>
              <w:t>SchedulerEngine.adjust_to_shift</w:t>
            </w:r>
          </w:p>
        </w:tc>
        <w:tc>
          <w:tcPr>
            <w:tcW w:type="dxa" w:w="2016"/>
          </w:tcPr>
          <w:p>
            <w:r>
              <w:rPr>
                <w:sz w:val="18"/>
              </w:rPr>
              <w:t>algorithm.py:354</w:t>
            </w:r>
          </w:p>
        </w:tc>
        <w:tc>
          <w:tcPr>
            <w:tcW w:type="dxa" w:w="1584"/>
          </w:tcPr>
          <w:p>
            <w:r>
              <w:rPr>
                <w:sz w:val="18"/>
              </w:rPr>
              <w:t>Yes — this is what stops now from being used raw</w:t>
            </w:r>
          </w:p>
        </w:tc>
      </w:tr>
      <w:tr>
        <w:tc>
          <w:tcPr>
            <w:tcW w:type="dxa" w:w="2160"/>
          </w:tcPr>
          <w:p>
            <w:r>
              <w:rPr>
                <w:sz w:val="18"/>
              </w:rPr>
              <w:t>Overtime / extra shifts</w:t>
            </w:r>
          </w:p>
        </w:tc>
        <w:tc>
          <w:tcPr>
            <w:tcW w:type="dxa" w:w="2880"/>
          </w:tcPr>
          <w:p>
            <w:r>
              <w:rPr>
                <w:sz w:val="18"/>
              </w:rPr>
              <w:t>_get_assigned_shifts_for_machine and _get_assigned_shifts_for_machine_operator; OT and NEXT shift codes are only allowed when the machine has a MachineOperatorShiftAssignment row, otherwise GENERAL only</w:t>
            </w:r>
          </w:p>
        </w:tc>
        <w:tc>
          <w:tcPr>
            <w:tcW w:type="dxa" w:w="2016"/>
          </w:tcPr>
          <w:p>
            <w:r>
              <w:rPr>
                <w:sz w:val="18"/>
              </w:rPr>
              <w:t>algorithm.py:194, 227, 278-316</w:t>
            </w:r>
          </w:p>
        </w:tc>
        <w:tc>
          <w:tcPr>
            <w:tcW w:type="dxa" w:w="1584"/>
          </w:tcPr>
          <w:p>
            <w:r>
              <w:rPr>
                <w:sz w:val="18"/>
              </w:rPr>
              <w:t>Yes, unchanged</w:t>
            </w:r>
          </w:p>
        </w:tc>
      </w:tr>
      <w:tr>
        <w:tc>
          <w:tcPr>
            <w:tcW w:type="dxa" w:w="2160"/>
          </w:tcPr>
          <w:p>
            <w:r>
              <w:rPr>
                <w:sz w:val="18"/>
              </w:rPr>
              <w:t>Operator selection</w:t>
            </w:r>
          </w:p>
        </w:tc>
        <w:tc>
          <w:tcPr>
            <w:tcW w:type="dxa" w:w="2880"/>
          </w:tcPr>
          <w:p>
            <w:r>
              <w:rPr>
                <w:sz w:val="18"/>
              </w:rPr>
              <w:t>Not a scheduling decision in this system. rescheduling_items has no operator_id column. Operators influence scheduling only indirectly, by widening the shift window through their machine assignment, and directly through the logs they write</w:t>
            </w:r>
          </w:p>
        </w:tc>
        <w:tc>
          <w:tcPr>
            <w:tcW w:type="dxa" w:w="2016"/>
          </w:tcPr>
          <w:p>
            <w:r>
              <w:rPr>
                <w:sz w:val="18"/>
              </w:rPr>
              <w:t>DB/models/scheduling.py:346</w:t>
            </w:r>
          </w:p>
        </w:tc>
        <w:tc>
          <w:tcPr>
            <w:tcW w:type="dxa" w:w="1584"/>
          </w:tcPr>
          <w:p>
            <w:r>
              <w:rPr>
                <w:sz w:val="18"/>
              </w:rPr>
              <w:t>N/A</w:t>
            </w:r>
          </w:p>
        </w:tc>
      </w:tr>
      <w:tr>
        <w:tc>
          <w:tcPr>
            <w:tcW w:type="dxa" w:w="2160"/>
          </w:tcPr>
          <w:p>
            <w:r>
              <w:rPr>
                <w:sz w:val="18"/>
              </w:rPr>
              <w:t>Duration</w:t>
            </w:r>
          </w:p>
        </w:tc>
        <w:tc>
          <w:tcPr>
            <w:tcW w:type="dxa" w:w="2880"/>
          </w:tcPr>
          <w:p>
            <w:r>
              <w:rPr>
                <w:sz w:val="18"/>
              </w:rPr>
              <w:t>_operation_duration_hours = (setup + cycle * qty) / 3600, with _duration_to_seconds handling TIME, timedelta and varchar cycle times</w:t>
            </w:r>
          </w:p>
        </w:tc>
        <w:tc>
          <w:tcPr>
            <w:tcW w:type="dxa" w:w="2016"/>
          </w:tcPr>
          <w:p>
            <w:r>
              <w:rPr>
                <w:sz w:val="18"/>
              </w:rPr>
              <w:t>algorithm.py:458, 107</w:t>
            </w:r>
          </w:p>
        </w:tc>
        <w:tc>
          <w:tcPr>
            <w:tcW w:type="dxa" w:w="1584"/>
          </w:tcPr>
          <w:p>
            <w:r>
              <w:rPr>
                <w:sz w:val="18"/>
              </w:rPr>
              <w:t>Yes, unchanged</w:t>
            </w:r>
          </w:p>
        </w:tc>
      </w:tr>
      <w:tr>
        <w:tc>
          <w:tcPr>
            <w:tcW w:type="dxa" w:w="2160"/>
          </w:tcPr>
          <w:p>
            <w:r>
              <w:rPr>
                <w:sz w:val="18"/>
              </w:rPr>
              <w:t>Splitting work across shifts and OFF windows</w:t>
            </w:r>
          </w:p>
        </w:tc>
        <w:tc>
          <w:tcPr>
            <w:tcW w:type="dxa" w:w="2880"/>
          </w:tcPr>
          <w:p>
            <w:r>
              <w:rPr>
                <w:sz w:val="18"/>
              </w:rPr>
              <w:t>_schedule_operation_blocks — emits one block per contiguous working segment and carries partial cycle progress across a breakdown without re-charging setup</w:t>
            </w:r>
          </w:p>
        </w:tc>
        <w:tc>
          <w:tcPr>
            <w:tcW w:type="dxa" w:w="2016"/>
          </w:tcPr>
          <w:p>
            <w:r>
              <w:rPr>
                <w:sz w:val="18"/>
              </w:rPr>
              <w:t>algorithm.py:482</w:t>
            </w:r>
          </w:p>
        </w:tc>
        <w:tc>
          <w:tcPr>
            <w:tcW w:type="dxa" w:w="1584"/>
          </w:tcPr>
          <w:p>
            <w:r>
              <w:rPr>
                <w:sz w:val="18"/>
              </w:rPr>
              <w:t>Yes, unchanged</w:t>
            </w:r>
          </w:p>
        </w:tc>
      </w:tr>
      <w:tr>
        <w:tc>
          <w:tcPr>
            <w:tcW w:type="dxa" w:w="2160"/>
          </w:tcPr>
          <w:p>
            <w:r>
              <w:rPr>
                <w:sz w:val="18"/>
              </w:rPr>
              <w:t>Rework / reject / fresh batching</w:t>
            </w:r>
          </w:p>
        </w:tc>
        <w:tc>
          <w:tcPr>
            <w:tcW w:type="dxa" w:w="2880"/>
          </w:tcPr>
          <w:p>
            <w:r>
              <w:rPr>
                <w:sz w:val="18"/>
              </w:rPr>
              <w:t>_schedule_remaining_work_blocks</w:t>
            </w:r>
          </w:p>
        </w:tc>
        <w:tc>
          <w:tcPr>
            <w:tcW w:type="dxa" w:w="2016"/>
          </w:tcPr>
          <w:p>
            <w:r>
              <w:rPr>
                <w:sz w:val="18"/>
              </w:rPr>
              <w:t>algorithm.py:2008</w:t>
            </w:r>
          </w:p>
        </w:tc>
        <w:tc>
          <w:tcPr>
            <w:tcW w:type="dxa" w:w="1584"/>
          </w:tcPr>
          <w:p>
            <w:r>
              <w:rPr>
                <w:sz w:val="18"/>
              </w:rPr>
              <w:t>Yes, unchanged</w:t>
            </w:r>
          </w:p>
        </w:tc>
      </w:tr>
      <w:tr>
        <w:tc>
          <w:tcPr>
            <w:tcW w:type="dxa" w:w="2160"/>
          </w:tcPr>
          <w:p>
            <w:r>
              <w:rPr>
                <w:sz w:val="18"/>
              </w:rPr>
              <w:t>Operation dependencies / sequence</w:t>
            </w:r>
          </w:p>
        </w:tc>
        <w:tc>
          <w:tcPr>
            <w:tcW w:type="dxa" w:w="2880"/>
          </w:tcPr>
          <w:p>
            <w:r>
              <w:rPr>
                <w:sz w:val="18"/>
              </w:rPr>
              <w:t>_load_operations orders by CAST(operation_number AS INTEGER); the per-part loop walks them in order carrying cascade_cursor</w:t>
            </w:r>
          </w:p>
        </w:tc>
        <w:tc>
          <w:tcPr>
            <w:tcW w:type="dxa" w:w="2016"/>
          </w:tcPr>
          <w:p>
            <w:r>
              <w:rPr>
                <w:sz w:val="18"/>
              </w:rPr>
              <w:t>algorithm.py:969, 2341</w:t>
            </w:r>
          </w:p>
        </w:tc>
        <w:tc>
          <w:tcPr>
            <w:tcW w:type="dxa" w:w="1584"/>
          </w:tcPr>
          <w:p>
            <w:r>
              <w:rPr>
                <w:sz w:val="18"/>
              </w:rPr>
              <w:t>Yes, unchanged</w:t>
            </w:r>
          </w:p>
        </w:tc>
      </w:tr>
      <w:tr>
        <w:tc>
          <w:tcPr>
            <w:tcW w:type="dxa" w:w="2160"/>
          </w:tcPr>
          <w:p>
            <w:r>
              <w:rPr>
                <w:sz w:val="18"/>
              </w:rPr>
              <w:t>Handoff between operations</w:t>
            </w:r>
          </w:p>
        </w:tc>
        <w:tc>
          <w:tcPr>
            <w:tcW w:type="dxa" w:w="2880"/>
          </w:tcPr>
          <w:p>
            <w:r>
              <w:rPr>
                <w:sz w:val="18"/>
              </w:rPr>
              <w:t>get_operation_handoff, get_immediate_predecessor_operation, is_schedulable_operation</w:t>
            </w:r>
          </w:p>
        </w:tc>
        <w:tc>
          <w:tcPr>
            <w:tcW w:type="dxa" w:w="2016"/>
          </w:tcPr>
          <w:p>
            <w:r>
              <w:rPr>
                <w:sz w:val="18"/>
              </w:rPr>
              <w:t>production_log_helpers.py:335, 129, 108</w:t>
            </w:r>
          </w:p>
        </w:tc>
        <w:tc>
          <w:tcPr>
            <w:tcW w:type="dxa" w:w="1584"/>
          </w:tcPr>
          <w:p>
            <w:r>
              <w:rPr>
                <w:sz w:val="18"/>
              </w:rPr>
              <w:t>Yes, unchanged</w:t>
            </w:r>
          </w:p>
        </w:tc>
      </w:tr>
      <w:tr>
        <w:tc>
          <w:tcPr>
            <w:tcW w:type="dxa" w:w="2160"/>
          </w:tcPr>
          <w:p>
            <w:r>
              <w:rPr>
                <w:sz w:val="18"/>
              </w:rPr>
              <w:t>Remaining quantity ledger</w:t>
            </w:r>
          </w:p>
        </w:tc>
        <w:tc>
          <w:tcPr>
            <w:tcW w:type="dxa" w:w="2880"/>
          </w:tcPr>
          <w:p>
            <w:r>
              <w:rPr>
                <w:sz w:val="18"/>
              </w:rPr>
              <w:t>total_approved_for_operation, remaining_to_close, compute_work_due_breakdown, get_operation_work_due</w:t>
            </w:r>
          </w:p>
        </w:tc>
        <w:tc>
          <w:tcPr>
            <w:tcW w:type="dxa" w:w="2016"/>
          </w:tcPr>
          <w:p>
            <w:r>
              <w:rPr>
                <w:sz w:val="18"/>
              </w:rPr>
              <w:t>production_log_helpers.py:79, 96, 254, 694</w:t>
            </w:r>
          </w:p>
        </w:tc>
        <w:tc>
          <w:tcPr>
            <w:tcW w:type="dxa" w:w="1584"/>
          </w:tcPr>
          <w:p>
            <w:r>
              <w:rPr>
                <w:sz w:val="18"/>
              </w:rPr>
              <w:t>Yes, unchanged</w:t>
            </w:r>
          </w:p>
        </w:tc>
      </w:tr>
      <w:tr>
        <w:tc>
          <w:tcPr>
            <w:tcW w:type="dxa" w:w="2160"/>
          </w:tcPr>
          <w:p>
            <w:r>
              <w:rPr>
                <w:sz w:val="18"/>
              </w:rPr>
              <w:t>Part priority ordering</w:t>
            </w:r>
          </w:p>
        </w:tc>
        <w:tc>
          <w:tcPr>
            <w:tcW w:type="dxa" w:w="2880"/>
          </w:tcPr>
          <w:p>
            <w:r>
              <w:rPr>
                <w:sz w:val="18"/>
              </w:rPr>
              <w:t>The scope list is sorted by OrderPartPriority.priority before the loop</w:t>
            </w:r>
          </w:p>
        </w:tc>
        <w:tc>
          <w:tcPr>
            <w:tcW w:type="dxa" w:w="2016"/>
          </w:tcPr>
          <w:p>
            <w:r>
              <w:rPr>
                <w:sz w:val="18"/>
              </w:rPr>
              <w:t>algorithm.py:2199-2218</w:t>
            </w:r>
          </w:p>
        </w:tc>
        <w:tc>
          <w:tcPr>
            <w:tcW w:type="dxa" w:w="1584"/>
          </w:tcPr>
          <w:p>
            <w:r>
              <w:rPr>
                <w:sz w:val="18"/>
              </w:rPr>
              <w:t>Yes, unchanged</w:t>
            </w:r>
          </w:p>
        </w:tc>
      </w:tr>
      <w:tr>
        <w:tc>
          <w:tcPr>
            <w:tcW w:type="dxa" w:w="2160"/>
          </w:tcPr>
          <w:p>
            <w:r>
              <w:rPr>
                <w:sz w:val="18"/>
              </w:rPr>
              <w:t>Out-source operations</w:t>
            </w:r>
          </w:p>
        </w:tc>
        <w:tc>
          <w:tcPr>
            <w:tcW w:type="dxa" w:w="2880"/>
          </w:tcPr>
          <w:p>
            <w:r>
              <w:rPr>
                <w:sz w:val="18"/>
              </w:rPr>
              <w:t>OutSourceOperationStatus delivered/pending handling inside the part loop</w:t>
            </w:r>
          </w:p>
        </w:tc>
        <w:tc>
          <w:tcPr>
            <w:tcW w:type="dxa" w:w="2016"/>
          </w:tcPr>
          <w:p>
            <w:r>
              <w:rPr>
                <w:sz w:val="18"/>
              </w:rPr>
              <w:t>algorithm.py:2347-2405</w:t>
            </w:r>
          </w:p>
        </w:tc>
        <w:tc>
          <w:tcPr>
            <w:tcW w:type="dxa" w:w="1584"/>
          </w:tcPr>
          <w:p>
            <w:r>
              <w:rPr>
                <w:sz w:val="18"/>
              </w:rPr>
              <w:t>Yes, unchanged</w:t>
            </w:r>
          </w:p>
        </w:tc>
      </w:tr>
    </w:tbl>
    <w:p>
      <w:pPr>
        <w:spacing w:after="40"/>
      </w:pPr>
    </w:p>
    <w:p>
      <w:pPr>
        <w:pStyle w:val="Heading2"/>
      </w:pPr>
      <w:r>
        <w:t>16.2 What was added specifically for Scheduler #3</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DCE6F1"/>
          </w:tcPr>
          <w:p>
            <w:r>
              <w:rPr>
                <w:b/>
                <w:sz w:val="18"/>
              </w:rPr>
              <w:t>Addition</w:t>
            </w:r>
          </w:p>
        </w:tc>
        <w:tc>
          <w:tcPr>
            <w:tcW w:type="dxa" w:w="2448"/>
            <w:shd w:val="clear" w:fill="DCE6F1"/>
          </w:tcPr>
          <w:p>
            <w:r>
              <w:rPr>
                <w:b/>
                <w:sz w:val="18"/>
              </w:rPr>
              <w:t>Location</w:t>
            </w:r>
          </w:p>
        </w:tc>
        <w:tc>
          <w:tcPr>
            <w:tcW w:type="dxa" w:w="3888"/>
            <w:shd w:val="clear" w:fill="DCE6F1"/>
          </w:tcPr>
          <w:p>
            <w:r>
              <w:rPr>
                <w:b/>
                <w:sz w:val="18"/>
              </w:rPr>
              <w:t>Purpose</w:t>
            </w:r>
          </w:p>
        </w:tc>
      </w:tr>
      <w:tr>
        <w:tc>
          <w:tcPr>
            <w:tcW w:type="dxa" w:w="2304"/>
          </w:tcPr>
          <w:p>
            <w:r>
              <w:rPr>
                <w:sz w:val="18"/>
              </w:rPr>
              <w:t>LiveReconcileContext dataclass</w:t>
            </w:r>
          </w:p>
        </w:tc>
        <w:tc>
          <w:tcPr>
            <w:tcW w:type="dxa" w:w="2448"/>
          </w:tcPr>
          <w:p>
            <w:r>
              <w:rPr>
                <w:sz w:val="18"/>
              </w:rPr>
              <w:t>algorithm.py:76-86</w:t>
            </w:r>
          </w:p>
        </w:tc>
        <w:tc>
          <w:tcPr>
            <w:tcW w:type="dxa" w:w="3888"/>
          </w:tcPr>
          <w:p>
            <w:r>
              <w:rPr>
                <w:sz w:val="18"/>
              </w:rPr>
              <w:t>Carries now plus the three id sets into the engine. When it is None, behaviour is exactly Scheduler #2</w:t>
            </w:r>
          </w:p>
        </w:tc>
      </w:tr>
      <w:tr>
        <w:tc>
          <w:tcPr>
            <w:tcW w:type="dxa" w:w="2304"/>
          </w:tcPr>
          <w:p>
            <w:r>
              <w:rPr>
                <w:sz w:val="18"/>
              </w:rPr>
              <w:t>Live branches inside dynamic_reschedule</w:t>
            </w:r>
          </w:p>
        </w:tc>
        <w:tc>
          <w:tcPr>
            <w:tcW w:type="dxa" w:w="2448"/>
          </w:tcPr>
          <w:p>
            <w:r>
              <w:rPr>
                <w:sz w:val="18"/>
              </w:rPr>
              <w:t>algorithm.py:2119, 2173, 2229, 2484-2527, 2615-2653, 2698, 2733</w:t>
            </w:r>
          </w:p>
        </w:tc>
        <w:tc>
          <w:tcPr>
            <w:tcW w:type="dxa" w:w="3888"/>
          </w:tcPr>
          <w:p>
            <w:r>
              <w:rPr>
                <w:sz w:val="18"/>
              </w:rPr>
              <w:t>Anchor overrides, valid-window preservation, equivalence skip, and guards that stop a live run from wiping the table</w:t>
            </w:r>
          </w:p>
        </w:tc>
      </w:tr>
      <w:tr>
        <w:tc>
          <w:tcPr>
            <w:tcW w:type="dxa" w:w="2304"/>
          </w:tcPr>
          <w:p>
            <w:r>
              <w:rPr>
                <w:sz w:val="18"/>
              </w:rPr>
              <w:t>_preblock_out_of_scope_live_rows</w:t>
            </w:r>
          </w:p>
        </w:tc>
        <w:tc>
          <w:tcPr>
            <w:tcW w:type="dxa" w:w="2448"/>
          </w:tcPr>
          <w:p>
            <w:r>
              <w:rPr>
                <w:sz w:val="18"/>
              </w:rPr>
              <w:t>algorithm.py:1882</w:t>
            </w:r>
          </w:p>
        </w:tc>
        <w:tc>
          <w:tcPr>
            <w:tcW w:type="dxa" w:w="3888"/>
          </w:tcPr>
          <w:p>
            <w:r>
              <w:rPr>
                <w:sz w:val="18"/>
              </w:rPr>
              <w:t>Freeze machine occupancy for parts outside the impact set</w:t>
            </w:r>
          </w:p>
        </w:tc>
      </w:tr>
      <w:tr>
        <w:tc>
          <w:tcPr>
            <w:tcW w:type="dxa" w:w="2304"/>
          </w:tcPr>
          <w:p>
            <w:r>
              <w:rPr>
                <w:sz w:val="18"/>
              </w:rPr>
              <w:t>_live_rows_equivalent</w:t>
            </w:r>
          </w:p>
        </w:tc>
        <w:tc>
          <w:tcPr>
            <w:tcW w:type="dxa" w:w="2448"/>
          </w:tcPr>
          <w:p>
            <w:r>
              <w:rPr>
                <w:sz w:val="18"/>
              </w:rPr>
              <w:t>algorithm.py:1850</w:t>
            </w:r>
          </w:p>
        </w:tc>
        <w:tc>
          <w:tcPr>
            <w:tcW w:type="dxa" w:w="3888"/>
          </w:tcPr>
          <w:p>
            <w:r>
              <w:rPr>
                <w:sz w:val="18"/>
              </w:rPr>
              <w:t>The no-op fingerprint comparison</w:t>
            </w:r>
          </w:p>
        </w:tc>
      </w:tr>
      <w:tr>
        <w:tc>
          <w:tcPr>
            <w:tcW w:type="dxa" w:w="2304"/>
          </w:tcPr>
          <w:p>
            <w:r>
              <w:rPr>
                <w:sz w:val="18"/>
              </w:rPr>
              <w:t>_actual_start</w:t>
            </w:r>
          </w:p>
        </w:tc>
        <w:tc>
          <w:tcPr>
            <w:tcW w:type="dxa" w:w="2448"/>
          </w:tcPr>
          <w:p>
            <w:r>
              <w:rPr>
                <w:sz w:val="18"/>
              </w:rPr>
              <w:t>algorithm.py:1835</w:t>
            </w:r>
          </w:p>
        </w:tc>
        <w:tc>
          <w:tcPr>
            <w:tcW w:type="dxa" w:w="3888"/>
          </w:tcPr>
          <w:p>
            <w:r>
              <w:rPr>
                <w:sz w:val="18"/>
              </w:rPr>
              <w:t>MIN(from_date + from_time) — needed to anchor a started operation</w:t>
            </w:r>
          </w:p>
        </w:tc>
      </w:tr>
      <w:tr>
        <w:tc>
          <w:tcPr>
            <w:tcW w:type="dxa" w:w="2304"/>
          </w:tcPr>
          <w:p>
            <w:r>
              <w:rPr>
                <w:sz w:val="18"/>
              </w:rPr>
              <w:t>_preserve_existing_rescheduling_rows</w:t>
            </w:r>
          </w:p>
        </w:tc>
        <w:tc>
          <w:tcPr>
            <w:tcW w:type="dxa" w:w="2448"/>
          </w:tcPr>
          <w:p>
            <w:r>
              <w:rPr>
                <w:sz w:val="18"/>
              </w:rPr>
              <w:t>algorithm.py:1794</w:t>
            </w:r>
          </w:p>
        </w:tc>
        <w:tc>
          <w:tcPr>
            <w:tcW w:type="dxa" w:w="3888"/>
          </w:tcPr>
          <w:p>
            <w:r>
              <w:rPr>
                <w:sz w:val="18"/>
              </w:rPr>
              <w:t>Clone rows verbatim for an active run or a still-valid window</w:t>
            </w:r>
          </w:p>
        </w:tc>
      </w:tr>
      <w:tr>
        <w:tc>
          <w:tcPr>
            <w:tcW w:type="dxa" w:w="2304"/>
          </w:tcPr>
          <w:p>
            <w:r>
              <w:rPr>
                <w:sz w:val="18"/>
              </w:rPr>
              <w:t>live_schedule_lock.py</w:t>
            </w:r>
          </w:p>
        </w:tc>
        <w:tc>
          <w:tcPr>
            <w:tcW w:type="dxa" w:w="2448"/>
          </w:tcPr>
          <w:p>
            <w:r>
              <w:rPr>
                <w:sz w:val="18"/>
              </w:rPr>
              <w:t>whole file</w:t>
            </w:r>
          </w:p>
        </w:tc>
        <w:tc>
          <w:tcPr>
            <w:tcW w:type="dxa" w:w="3888"/>
          </w:tcPr>
          <w:p>
            <w:r>
              <w:rPr>
                <w:sz w:val="18"/>
              </w:rPr>
              <w:t>The shared advisory lock, extracted so it has no circular imports</w:t>
            </w:r>
          </w:p>
        </w:tc>
      </w:tr>
      <w:tr>
        <w:tc>
          <w:tcPr>
            <w:tcW w:type="dxa" w:w="2304"/>
          </w:tcPr>
          <w:p>
            <w:r>
              <w:rPr>
                <w:sz w:val="18"/>
              </w:rPr>
              <w:t>live_reconciliation.py</w:t>
            </w:r>
          </w:p>
        </w:tc>
        <w:tc>
          <w:tcPr>
            <w:tcW w:type="dxa" w:w="2448"/>
          </w:tcPr>
          <w:p>
            <w:r>
              <w:rPr>
                <w:sz w:val="18"/>
              </w:rPr>
              <w:t>whole file</w:t>
            </w:r>
          </w:p>
        </w:tc>
        <w:tc>
          <w:tcPr>
            <w:tcW w:type="dxa" w:w="3888"/>
          </w:tcPr>
          <w:p>
            <w:r>
              <w:rPr>
                <w:sz w:val="18"/>
              </w:rPr>
              <w:t>State derivation, seed classification, impact set, the APScheduler job, and the snapshot/restore kill switch</w:t>
            </w:r>
          </w:p>
        </w:tc>
      </w:tr>
    </w:tbl>
    <w:p>
      <w:pPr>
        <w:spacing w:after="40"/>
      </w:pPr>
    </w:p>
    <w:p>
      <w:pPr>
        <w:pStyle w:val="Heading2"/>
      </w:pPr>
      <w:r>
        <w:t>16.3 The intelligence hierarchy</w:t>
      </w:r>
    </w:p>
    <w:p>
      <w:pPr>
        <w:spacing w:before="80" w:after="160"/>
        <w:ind w:left="288"/>
        <w:shd w:val="clear" w:fill="F2F4F7"/>
      </w:pPr>
      <w:r>
        <w:rPr>
          <w:rFonts w:ascii="Consolas" w:hAnsi="Consolas" w:eastAsia="Consolas"/>
          <w:sz w:val="17"/>
        </w:rPr>
        <w:t xml:space="preserve">                 Existing scheduling intelligence</w:t>
        <w:br/>
        <w:t xml:space="preserve">        (shift calendar, machine availability, durations,</w:t>
        <w:br/>
        <w:t xml:space="preserve">         work-centre alternatives, sequence, handoff, batching)</w:t>
        <w:br/>
        <w:t xml:space="preserve">                              |</w:t>
        <w:br/>
        <w:t xml:space="preserve">        +---------------------+---------------------+</w:t>
        <w:br/>
        <w:t xml:space="preserve">        |                     |                     |</w:t>
        <w:br/>
        <w:t xml:space="preserve">        v                     v                     v</w:t>
        <w:br/>
        <w:t xml:space="preserve">  Scheduler #1          Scheduler #2          Scheduler #3</w:t>
        <w:br/>
        <w:t xml:space="preserve">  SchedulerEngine       DynamicScheduler      LiveReconciliation</w:t>
        <w:br/>
        <w:t xml:space="preserve">  .generate_schedule    Engine                Engine</w:t>
        <w:br/>
        <w:t xml:space="preserve">                        .dynamic_reschedule   .reconcile</w:t>
        <w:br/>
        <w:t xml:space="preserve">                                                    |</w:t>
        <w:br/>
        <w:t xml:space="preserve">                                     calls self.dynamic_reschedule</w:t>
        <w:br/>
        <w:t xml:space="preserve">                                     with a LiveReconcileContext</w:t>
        <w:br/>
        <w:br/>
        <w:t xml:space="preserve">  differs by:           differs by:           differs by:</w:t>
        <w:br/>
        <w:t xml:space="preserve">    which table           anchors on            a live clock,</w:t>
        <w:br/>
        <w:t xml:space="preserve">    it writes             production logs       which ops to re-anchor,</w:t>
        <w:br/>
        <w:t xml:space="preserve">                                                and a narrower scope</w:t>
      </w:r>
    </w:p>
    <w:p>
      <w:r>
        <w:br w:type="page"/>
      </w:r>
    </w:p>
    <w:p>
      <w:pPr>
        <w:pStyle w:val="Heading1"/>
      </w:pPr>
      <w:r>
        <w:rPr>
          <w:color w:val="1F4E79"/>
        </w:rPr>
        <w:t>Part 17 — Why rescheduling_items, and how the table behaves</w:t>
      </w:r>
    </w:p>
    <w:p>
      <w:pPr>
        <w:pStyle w:val="Heading2"/>
      </w:pPr>
      <w:r>
        <w:t>17.1 Why not a fourth table</w:t>
      </w:r>
    </w:p>
    <w:p>
      <w:pPr>
        <w:pStyle w:val="ListNumber"/>
        <w:spacing w:after="60"/>
      </w:pPr>
      <w:r>
        <w:t>The Gantt already reads it. view_rescheduling_items is the Actual Scheduling data source. A new table would mean a new endpoint, a new frontend path and a merge rule between two live tables.</w:t>
      </w:r>
    </w:p>
    <w:p>
      <w:pPr>
        <w:pStyle w:val="ListNumber"/>
        <w:spacing w:after="60"/>
      </w:pPr>
      <w:r>
        <w:t>Scheduler #2 already owns it. Both schedulers are answering the same question — what should happen next — so two answers in two tables would need reconciliation of their own.</w:t>
      </w:r>
    </w:p>
    <w:p>
      <w:pPr>
        <w:pStyle w:val="ListNumber"/>
        <w:spacing w:after="60"/>
      </w:pPr>
      <w:r>
        <w:t>The engine already writes it. Scheduler #3 reuses dynamic_reschedule, which writes Rescheduling objects. Redirecting that output would have meant forking the engine, which is exactly what the design avoided.</w:t>
      </w:r>
    </w:p>
    <w:p>
      <w:pPr>
        <w:pStyle w:val="ListNumber"/>
        <w:spacing w:after="60"/>
      </w:pPr>
      <w:r>
        <w:t>Two writers with one lock is tractable. One advisory lock key serialises everything. Two tables would have needed cross-table consistency rules.</w:t>
      </w:r>
    </w:p>
    <w:p>
      <w:pPr>
        <w:pStyle w:val="Heading2"/>
      </w:pPr>
      <w:r>
        <w:t>17.2 The two tables side by side</w:t>
      </w:r>
    </w:p>
    <w:p>
      <w:pPr>
        <w:spacing w:before="80" w:after="160"/>
        <w:ind w:left="288"/>
        <w:shd w:val="clear" w:fill="F2F4F7"/>
      </w:pPr>
      <w:r>
        <w:rPr>
          <w:rFonts w:ascii="Consolas" w:hAnsi="Consolas" w:eastAsia="Consolas"/>
          <w:sz w:val="17"/>
        </w:rPr>
        <w:t>planned_schedule_items                    rescheduling_items</w:t>
        <w:br/>
        <w:t xml:space="preserve">  the original baseline                     the current live schedule</w:t>
        <w:br/>
        <w:t xml:space="preserve">  written by Scheduler #1 only              seeded by #1, rewritten by #2 and #3</w:t>
        <w:br/>
        <w:t xml:space="preserve">  planned_start_time / planned_end_time     start_time / end_time</w:t>
        <w:br/>
        <w:t xml:space="preserve">  schedule_history_id -&gt; ScheduleHistory    schedule_version (a bare integer)</w:t>
        <w:br/>
        <w:t xml:space="preserve">  frozen; kept for variance analysis        volatile; DELETE + INSERT</w:t>
      </w:r>
    </w:p>
    <w:p>
      <w:pPr>
        <w:pStyle w:val="Heading2"/>
      </w:pPr>
      <w:r>
        <w:t>17.3 Column reference for scheduling.rescheduling_items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DCE6F1"/>
          </w:tcPr>
          <w:p>
            <w:r>
              <w:rPr>
                <w:b/>
                <w:sz w:val="18"/>
              </w:rPr>
              <w:t>Column</w:t>
            </w:r>
          </w:p>
        </w:tc>
        <w:tc>
          <w:tcPr>
            <w:tcW w:type="dxa" w:w="1728"/>
            <w:shd w:val="clear" w:fill="DCE6F1"/>
          </w:tcPr>
          <w:p>
            <w:r>
              <w:rPr>
                <w:b/>
                <w:sz w:val="18"/>
              </w:rPr>
              <w:t>Type</w:t>
            </w:r>
          </w:p>
        </w:tc>
        <w:tc>
          <w:tcPr>
            <w:tcW w:type="dxa" w:w="4896"/>
            <w:shd w:val="clear" w:fill="DCE6F1"/>
          </w:tcPr>
          <w:p>
            <w:r>
              <w:rPr>
                <w:b/>
                <w:sz w:val="18"/>
              </w:rPr>
              <w:t>Meaning</w:t>
            </w:r>
          </w:p>
        </w:tc>
      </w:tr>
      <w:tr>
        <w:tc>
          <w:tcPr>
            <w:tcW w:type="dxa" w:w="2016"/>
          </w:tcPr>
          <w:p>
            <w:r>
              <w:rPr>
                <w:sz w:val="18"/>
              </w:rPr>
              <w:t>id</w:t>
            </w:r>
          </w:p>
        </w:tc>
        <w:tc>
          <w:tcPr>
            <w:tcW w:type="dxa" w:w="1728"/>
          </w:tcPr>
          <w:p>
            <w:r>
              <w:rPr>
                <w:sz w:val="18"/>
              </w:rPr>
              <w:t>Integer PK</w:t>
            </w:r>
          </w:p>
        </w:tc>
        <w:tc>
          <w:tcPr>
            <w:tcW w:type="dxa" w:w="4896"/>
          </w:tcPr>
          <w:p>
            <w:r>
              <w:rPr>
                <w:sz w:val="18"/>
              </w:rPr>
              <w:t>New identity on every rewrite</w:t>
            </w:r>
          </w:p>
        </w:tc>
      </w:tr>
      <w:tr>
        <w:tc>
          <w:tcPr>
            <w:tcW w:type="dxa" w:w="2016"/>
          </w:tcPr>
          <w:p>
            <w:r>
              <w:rPr>
                <w:sz w:val="18"/>
              </w:rPr>
              <w:t>order_id / order_number</w:t>
            </w:r>
          </w:p>
        </w:tc>
        <w:tc>
          <w:tcPr>
            <w:tcW w:type="dxa" w:w="1728"/>
          </w:tcPr>
          <w:p>
            <w:r>
              <w:rPr>
                <w:sz w:val="18"/>
              </w:rPr>
              <w:t>Integer / String FK</w:t>
            </w:r>
          </w:p>
        </w:tc>
        <w:tc>
          <w:tcPr>
            <w:tcW w:type="dxa" w:w="4896"/>
          </w:tcPr>
          <w:p>
            <w:r>
              <w:rPr>
                <w:sz w:val="18"/>
              </w:rPr>
              <w:t>Sale order</w:t>
            </w:r>
          </w:p>
        </w:tc>
      </w:tr>
      <w:tr>
        <w:tc>
          <w:tcPr>
            <w:tcW w:type="dxa" w:w="2016"/>
          </w:tcPr>
          <w:p>
            <w:r>
              <w:rPr>
                <w:sz w:val="18"/>
              </w:rPr>
              <w:t>part_id / part_number</w:t>
            </w:r>
          </w:p>
        </w:tc>
        <w:tc>
          <w:tcPr>
            <w:tcW w:type="dxa" w:w="1728"/>
          </w:tcPr>
          <w:p>
            <w:r>
              <w:rPr>
                <w:sz w:val="18"/>
              </w:rPr>
              <w:t>Integer / String FK</w:t>
            </w:r>
          </w:p>
        </w:tc>
        <w:tc>
          <w:tcPr>
            <w:tcW w:type="dxa" w:w="4896"/>
          </w:tcPr>
          <w:p>
            <w:r>
              <w:rPr>
                <w:sz w:val="18"/>
              </w:rPr>
              <w:t>Part; part_id is the unit of DELETE</w:t>
            </w:r>
          </w:p>
        </w:tc>
      </w:tr>
      <w:tr>
        <w:tc>
          <w:tcPr>
            <w:tcW w:type="dxa" w:w="2016"/>
          </w:tcPr>
          <w:p>
            <w:r>
              <w:rPr>
                <w:sz w:val="18"/>
              </w:rPr>
              <w:t>operation_id</w:t>
            </w:r>
          </w:p>
        </w:tc>
        <w:tc>
          <w:tcPr>
            <w:tcW w:type="dxa" w:w="1728"/>
          </w:tcPr>
          <w:p>
            <w:r>
              <w:rPr>
                <w:sz w:val="18"/>
              </w:rPr>
              <w:t>Integer FK</w:t>
            </w:r>
          </w:p>
        </w:tc>
        <w:tc>
          <w:tcPr>
            <w:tcW w:type="dxa" w:w="4896"/>
          </w:tcPr>
          <w:p>
            <w:r>
              <w:rPr>
                <w:sz w:val="18"/>
              </w:rPr>
              <w:t>Operation</w:t>
            </w:r>
          </w:p>
        </w:tc>
      </w:tr>
      <w:tr>
        <w:tc>
          <w:tcPr>
            <w:tcW w:type="dxa" w:w="2016"/>
          </w:tcPr>
          <w:p>
            <w:r>
              <w:rPr>
                <w:sz w:val="18"/>
              </w:rPr>
              <w:t>operation_number</w:t>
            </w:r>
          </w:p>
        </w:tc>
        <w:tc>
          <w:tcPr>
            <w:tcW w:type="dxa" w:w="1728"/>
          </w:tcPr>
          <w:p>
            <w:r>
              <w:rPr>
                <w:sz w:val="18"/>
              </w:rPr>
              <w:t>String</w:t>
            </w:r>
          </w:p>
        </w:tc>
        <w:tc>
          <w:tcPr>
            <w:tcW w:type="dxa" w:w="4896"/>
          </w:tcPr>
          <w:p>
            <w:r>
              <w:rPr>
                <w:sz w:val="18"/>
              </w:rPr>
              <w:t>The sequence key, cast to integer for ordering</w:t>
            </w:r>
          </w:p>
        </w:tc>
      </w:tr>
      <w:tr>
        <w:tc>
          <w:tcPr>
            <w:tcW w:type="dxa" w:w="2016"/>
          </w:tcPr>
          <w:p>
            <w:r>
              <w:rPr>
                <w:sz w:val="18"/>
              </w:rPr>
              <w:t>machine_id</w:t>
            </w:r>
          </w:p>
        </w:tc>
        <w:tc>
          <w:tcPr>
            <w:tcW w:type="dxa" w:w="1728"/>
          </w:tcPr>
          <w:p>
            <w:r>
              <w:rPr>
                <w:sz w:val="18"/>
              </w:rPr>
              <w:t>Integer FK, nullable</w:t>
            </w:r>
          </w:p>
        </w:tc>
        <w:tc>
          <w:tcPr>
            <w:tcW w:type="dxa" w:w="4896"/>
          </w:tcPr>
          <w:p>
            <w:r>
              <w:rPr>
                <w:sz w:val="18"/>
              </w:rPr>
              <w:t>Null for out-source operations</w:t>
            </w:r>
          </w:p>
        </w:tc>
      </w:tr>
      <w:tr>
        <w:tc>
          <w:tcPr>
            <w:tcW w:type="dxa" w:w="2016"/>
          </w:tcPr>
          <w:p>
            <w:r>
              <w:rPr>
                <w:sz w:val="18"/>
              </w:rPr>
              <w:t>start_time / end_time</w:t>
            </w:r>
          </w:p>
        </w:tc>
        <w:tc>
          <w:tcPr>
            <w:tcW w:type="dxa" w:w="1728"/>
          </w:tcPr>
          <w:p>
            <w:r>
              <w:rPr>
                <w:sz w:val="18"/>
              </w:rPr>
              <w:t>DateTime, not null</w:t>
            </w:r>
          </w:p>
        </w:tc>
        <w:tc>
          <w:tcPr>
            <w:tcW w:type="dxa" w:w="4896"/>
          </w:tcPr>
          <w:p>
            <w:r>
              <w:rPr>
                <w:sz w:val="18"/>
              </w:rPr>
              <w:t>The live window for one contiguous block</w:t>
            </w:r>
          </w:p>
        </w:tc>
      </w:tr>
      <w:tr>
        <w:tc>
          <w:tcPr>
            <w:tcW w:type="dxa" w:w="2016"/>
          </w:tcPr>
          <w:p>
            <w:r>
              <w:rPr>
                <w:sz w:val="18"/>
              </w:rPr>
              <w:t>total_qty</w:t>
            </w:r>
          </w:p>
        </w:tc>
        <w:tc>
          <w:tcPr>
            <w:tcW w:type="dxa" w:w="1728"/>
          </w:tcPr>
          <w:p>
            <w:r>
              <w:rPr>
                <w:sz w:val="18"/>
              </w:rPr>
              <w:t>Integer</w:t>
            </w:r>
          </w:p>
        </w:tc>
        <w:tc>
          <w:tcPr>
            <w:tcW w:type="dxa" w:w="4896"/>
          </w:tcPr>
          <w:p>
            <w:r>
              <w:rPr>
                <w:sz w:val="18"/>
              </w:rPr>
              <w:t>Part quantity</w:t>
            </w:r>
          </w:p>
        </w:tc>
      </w:tr>
      <w:tr>
        <w:tc>
          <w:tcPr>
            <w:tcW w:type="dxa" w:w="2016"/>
          </w:tcPr>
          <w:p>
            <w:r>
              <w:rPr>
                <w:sz w:val="18"/>
              </w:rPr>
              <w:t>completed_qty</w:t>
            </w:r>
          </w:p>
        </w:tc>
        <w:tc>
          <w:tcPr>
            <w:tcW w:type="dxa" w:w="1728"/>
          </w:tcPr>
          <w:p>
            <w:r>
              <w:rPr>
                <w:sz w:val="18"/>
              </w:rPr>
              <w:t>Integer</w:t>
            </w:r>
          </w:p>
        </w:tc>
        <w:tc>
          <w:tcPr>
            <w:tcW w:type="dxa" w:w="4896"/>
          </w:tcPr>
          <w:p>
            <w:r>
              <w:rPr>
                <w:sz w:val="18"/>
              </w:rPr>
              <w:t>Approved quantity at write time</w:t>
            </w:r>
          </w:p>
        </w:tc>
      </w:tr>
      <w:tr>
        <w:tc>
          <w:tcPr>
            <w:tcW w:type="dxa" w:w="2016"/>
          </w:tcPr>
          <w:p>
            <w:r>
              <w:rPr>
                <w:sz w:val="18"/>
              </w:rPr>
              <w:t>remaining_qty</w:t>
            </w:r>
          </w:p>
        </w:tc>
        <w:tc>
          <w:tcPr>
            <w:tcW w:type="dxa" w:w="1728"/>
          </w:tcPr>
          <w:p>
            <w:r>
              <w:rPr>
                <w:sz w:val="18"/>
              </w:rPr>
              <w:t>Integer</w:t>
            </w:r>
          </w:p>
        </w:tc>
        <w:tc>
          <w:tcPr>
            <w:tcW w:type="dxa" w:w="4896"/>
          </w:tcPr>
          <w:p>
            <w:r>
              <w:rPr>
                <w:sz w:val="18"/>
              </w:rPr>
              <w:t>Units still open after this block</w:t>
            </w:r>
          </w:p>
        </w:tc>
      </w:tr>
      <w:tr>
        <w:tc>
          <w:tcPr>
            <w:tcW w:type="dxa" w:w="2016"/>
          </w:tcPr>
          <w:p>
            <w:r>
              <w:rPr>
                <w:sz w:val="18"/>
              </w:rPr>
              <w:t>status</w:t>
            </w:r>
          </w:p>
        </w:tc>
        <w:tc>
          <w:tcPr>
            <w:tcW w:type="dxa" w:w="1728"/>
          </w:tcPr>
          <w:p>
            <w:r>
              <w:rPr>
                <w:sz w:val="18"/>
              </w:rPr>
              <w:t>String</w:t>
            </w:r>
          </w:p>
        </w:tc>
        <w:tc>
          <w:tcPr>
            <w:tcW w:type="dxa" w:w="4896"/>
          </w:tcPr>
          <w:p>
            <w:r>
              <w:rPr>
                <w:sz w:val="18"/>
              </w:rPr>
              <w:t>'scheduled' (seed), 'rescheduled' (#2 or #3), 'completed' (preserved finished ops)</w:t>
            </w:r>
          </w:p>
        </w:tc>
      </w:tr>
      <w:tr>
        <w:tc>
          <w:tcPr>
            <w:tcW w:type="dxa" w:w="2016"/>
          </w:tcPr>
          <w:p>
            <w:r>
              <w:rPr>
                <w:sz w:val="18"/>
              </w:rPr>
              <w:t>schedule_version</w:t>
            </w:r>
          </w:p>
        </w:tc>
        <w:tc>
          <w:tcPr>
            <w:tcW w:type="dxa" w:w="1728"/>
          </w:tcPr>
          <w:p>
            <w:r>
              <w:rPr>
                <w:sz w:val="18"/>
              </w:rPr>
              <w:t>Integer, default 1</w:t>
            </w:r>
          </w:p>
        </w:tc>
        <w:tc>
          <w:tcPr>
            <w:tcW w:type="dxa" w:w="4896"/>
          </w:tcPr>
          <w:p>
            <w:r>
              <w:rPr>
                <w:sz w:val="18"/>
              </w:rPr>
              <w:t>Global MAX+1 on each write, not per part</w:t>
            </w:r>
          </w:p>
        </w:tc>
      </w:tr>
    </w:tbl>
    <w:p>
      <w:pPr>
        <w:spacing w:after="40"/>
      </w:pPr>
    </w:p>
    <w:p>
      <w:pPr>
        <w:spacing w:after="120"/>
      </w:pPr>
      <w:r>
        <w:rPr>
          <w:b w:val="0"/>
          <w:i w:val="0"/>
        </w:rPr>
        <w:t>There is no operator_id, no created_at, no updated_at and no fingerprint column on this table. That is why the no-op check is computed in Python rather than read from a stored hash.</w:t>
      </w:r>
    </w:p>
    <w:p>
      <w:pPr>
        <w:spacing w:after="120"/>
      </w:pPr>
      <w:r>
        <w:rPr>
          <w:b/>
        </w:rPr>
        <w:t xml:space="preserve">Code: </w:t>
      </w:r>
      <w:r>
        <w:rPr>
          <w:rFonts w:ascii="Consolas" w:hAnsi="Consolas"/>
          <w:sz w:val="18"/>
        </w:rPr>
        <w:t>DB/models/scheduling.py:346-366</w:t>
      </w:r>
    </w:p>
    <w:p>
      <w:pPr>
        <w:pStyle w:val="Heading2"/>
      </w:pPr>
      <w:r>
        <w:t>17.4 Lifecycle</w:t>
      </w:r>
    </w:p>
    <w:p>
      <w:pPr>
        <w:spacing w:before="80" w:after="160"/>
        <w:ind w:left="288"/>
        <w:shd w:val="clear" w:fill="F2F4F7"/>
      </w:pPr>
      <w:r>
        <w:rPr>
          <w:rFonts w:ascii="Consolas" w:hAnsi="Consolas" w:eastAsia="Consolas"/>
          <w:sz w:val="17"/>
        </w:rPr>
        <w:t>POST /scheduling/generate-schedule</w:t>
        <w:br/>
        <w:t xml:space="preserve">      |</w:t>
        <w:br/>
        <w:t xml:space="preserve">      |  Phase D: INSERT planned_schedule_items, commit</w:t>
        <w:br/>
        <w:t xml:space="preserve">      |  Phase E: _seed_rescheduling_items  (inside live_schedule_lock)</w:t>
        <w:br/>
        <w:t xml:space="preserve">      |             - find completed ops (a log with remaining_quantity = 0)</w:t>
        <w:br/>
        <w:t xml:space="preserve">      |             - snapshot their rows with status='completed'</w:t>
        <w:br/>
        <w:t xml:space="preserve">      |             - DELETE FROM rescheduling_items      &lt;- the whole table</w:t>
        <w:br/>
        <w:t xml:space="preserve">      |             - INSERT one row per planned item, status='scheduled', v1</w:t>
        <w:br/>
        <w:t xml:space="preserve">      |             - re-INSERT the preserved 'completed' rows</w:t>
        <w:br/>
        <w:t xml:space="preserve">      |  Phase F: DynamicSchedulerEngine.dynamic_reschedule(dry_run=False)</w:t>
        <w:br/>
        <w:t xml:space="preserve">      |             immediately converts rows to status='rescheduled'</w:t>
        <w:br/>
        <w:t xml:space="preserve">      v</w:t>
        <w:br/>
        <w:t>Scheduler #2 or Scheduler #3, per impacted part</w:t>
        <w:br/>
        <w:t xml:space="preserve">      |</w:t>
        <w:br/>
        <w:t xml:space="preserve">      |  if live_context and _live_rows_equivalent(part) -&gt; skip this part entirely</w:t>
        <w:br/>
        <w:t xml:space="preserve">      |  else DELETE WHERE part_id = X AND status IN ('scheduled','rescheduled')</w:t>
        <w:br/>
        <w:t xml:space="preserve">      |       INSERT new rows, status='rescheduled', schedule_version = MAX+1</w:t>
        <w:br/>
        <w:t xml:space="preserve">      v</w:t>
        <w:br/>
        <w:t>GET /scheduling/view-rescheduling</w:t>
        <w:br/>
        <w:t xml:space="preserve">          keeps only MAX(schedule_version) per operation_id among rows whose</w:t>
        <w:br/>
        <w:t xml:space="preserve">          status is in ('scheduled','rescheduled'), ordered by start_time</w:t>
      </w:r>
    </w:p>
    <w:p>
      <w:pPr>
        <w:pStyle w:val="Heading2"/>
      </w:pPr>
      <w:r>
        <w:t>17.5 Does the table store current state, history, or both?</w:t>
      </w:r>
    </w:p>
    <w:p>
      <w:pPr>
        <w:spacing w:after="120"/>
      </w:pPr>
      <w:r>
        <w:rPr>
          <w:b w:val="0"/>
          <w:i w:val="0"/>
        </w:rPr>
        <w:t>Current state only. The version number looks like history but is not: old rows for a part are deleted before the new ones are inserted, so no previous version survives for that part. schedule_version is a monotonically increasing marker used for two things — telling apart rows written by different runs within the same table, and letting the read endpoint pick the newest row per operation defensively.</w:t>
      </w:r>
    </w:p>
    <w:p>
      <w:pPr>
        <w:spacing w:after="120"/>
      </w:pPr>
      <w:r>
        <w:rPr>
          <w:b w:val="0"/>
          <w:i w:val="0"/>
        </w:rPr>
        <w:t>Two categories of row are never deleted by the schedulers: rows with status='completed' (written only by _seed_rescheduling_items) are excluded by the delete filter, and rows belonging to parts outside the current scope are simply not touched. Historical comparison is done against planned_schedule_items, not against old live rows.</w:t>
      </w:r>
    </w:p>
    <w:p>
      <w:pPr>
        <w:pStyle w:val="Heading2"/>
      </w:pPr>
      <w:r>
        <w:t>17.6 Recovery utilities</w:t>
      </w:r>
    </w:p>
    <w:tbl>
      <w:tblPr>
        <w:tblStyle w:val="TableGrid"/>
        <w:tblW w:type="auto" w:w="0"/>
        <w:jc w:val="center"/>
        <w:tblLook w:firstColumn="1" w:firstRow="1" w:lastColumn="0" w:lastRow="0" w:noHBand="0" w:noVBand="1" w:val="04A0"/>
      </w:tblPr>
      <w:tblGrid>
        <w:gridCol w:w="4320"/>
        <w:gridCol w:w="4320"/>
      </w:tblGrid>
      <w:tr>
        <w:tc>
          <w:tcPr>
            <w:tcW w:type="dxa" w:w="2736"/>
            <w:shd w:val="clear" w:fill="DCE6F1"/>
          </w:tcPr>
          <w:p>
            <w:r>
              <w:rPr>
                <w:b/>
                <w:sz w:val="18"/>
              </w:rPr>
              <w:t>Tool</w:t>
            </w:r>
          </w:p>
        </w:tc>
        <w:tc>
          <w:tcPr>
            <w:tcW w:type="dxa" w:w="5904"/>
            <w:shd w:val="clear" w:fill="DCE6F1"/>
          </w:tcPr>
          <w:p>
            <w:r>
              <w:rPr>
                <w:b/>
                <w:sz w:val="18"/>
              </w:rPr>
              <w:t>What it does</w:t>
            </w:r>
          </w:p>
        </w:tc>
      </w:tr>
      <w:tr>
        <w:tc>
          <w:tcPr>
            <w:tcW w:type="dxa" w:w="2736"/>
          </w:tcPr>
          <w:p>
            <w:r>
              <w:rPr>
                <w:sz w:val="18"/>
              </w:rPr>
              <w:t>snapshot_rescheduling_items_if_empty</w:t>
            </w:r>
          </w:p>
        </w:tc>
        <w:tc>
          <w:tcPr>
            <w:tcW w:type="dxa" w:w="5904"/>
          </w:tcPr>
          <w:p>
            <w:r>
              <w:rPr>
                <w:sz w:val="18"/>
              </w:rPr>
              <w:t>The first time reconciliation is switched on, copies the whole live table into scheduling.rescheduling_items_live_backup. Later 'on' starts keep the original snapshot (live_reconciliation.py:72)</w:t>
            </w:r>
          </w:p>
        </w:tc>
      </w:tr>
      <w:tr>
        <w:tc>
          <w:tcPr>
            <w:tcW w:type="dxa" w:w="2736"/>
          </w:tcPr>
          <w:p>
            <w:r>
              <w:rPr>
                <w:sz w:val="18"/>
              </w:rPr>
              <w:t>restore_rescheduling_items_from_backup</w:t>
            </w:r>
          </w:p>
        </w:tc>
        <w:tc>
          <w:tcPr>
            <w:tcW w:type="dxa" w:w="5904"/>
          </w:tcPr>
          <w:p>
            <w:r>
              <w:rPr>
                <w:sz w:val="18"/>
              </w:rPr>
              <w:t>LIVE_RECONCILIATION_MODE=restore deletes the live rows and re-inserts the first-enable snapshot (live_reconciliation.py:95)</w:t>
            </w:r>
          </w:p>
        </w:tc>
      </w:tr>
      <w:tr>
        <w:tc>
          <w:tcPr>
            <w:tcW w:type="dxa" w:w="2736"/>
          </w:tcPr>
          <w:p>
            <w:r>
              <w:rPr>
                <w:sz w:val="18"/>
              </w:rPr>
              <w:t>utils/rebuild_live_schedule.py</w:t>
            </w:r>
          </w:p>
        </w:tc>
        <w:tc>
          <w:tcPr>
            <w:tcW w:type="dxa" w:w="5904"/>
          </w:tcPr>
          <w:p>
            <w:r>
              <w:rPr>
                <w:sz w:val="18"/>
              </w:rPr>
              <w:t>Rebuilds the whole live table with Scheduler #2 so every operation is anchored on production-log times rather than the clock. It refuses to run while reconciliation is enabled unless --force is passed, because a 5-minute tick would overwrite the rebuild</w:t>
            </w:r>
          </w:p>
        </w:tc>
      </w:tr>
      <w:tr>
        <w:tc>
          <w:tcPr>
            <w:tcW w:type="dxa" w:w="2736"/>
          </w:tcPr>
          <w:p>
            <w:r>
              <w:rPr>
                <w:sz w:val="18"/>
              </w:rPr>
              <w:t>utils/restore_live_schedule_from_csv.py</w:t>
            </w:r>
          </w:p>
        </w:tc>
        <w:tc>
          <w:tcPr>
            <w:tcW w:type="dxa" w:w="5904"/>
          </w:tcPr>
          <w:p>
            <w:r>
              <w:rPr>
                <w:sz w:val="18"/>
              </w:rPr>
              <w:t>Restores live rows from a CSV, taking the same advisory lock with blocking=True</w:t>
            </w:r>
          </w:p>
        </w:tc>
      </w:tr>
    </w:tbl>
    <w:p>
      <w:pPr>
        <w:spacing w:after="40"/>
      </w:pPr>
    </w:p>
    <w:p>
      <w:r>
        <w:br w:type="page"/>
      </w:r>
    </w:p>
    <w:p>
      <w:pPr>
        <w:pStyle w:val="Heading1"/>
      </w:pPr>
      <w:r>
        <w:rPr>
          <w:color w:val="1F4E79"/>
        </w:rPr>
        <w:t>Part 18 — Idempotency: why a 5-minute job does not churn the schedule</w:t>
      </w:r>
    </w:p>
    <w:p>
      <w:pPr>
        <w:spacing w:before="80" w:after="160"/>
        <w:ind w:left="288"/>
        <w:shd w:val="clear" w:fill="F2F4F7"/>
      </w:pPr>
      <w:r>
        <w:rPr>
          <w:rFonts w:ascii="Consolas" w:hAnsi="Consolas" w:eastAsia="Consolas"/>
          <w:sz w:val="17"/>
        </w:rPr>
        <w:t>10:00  a stale window is detected  -&gt;  reconcile, DELETE + INSERT, version N</w:t>
        <w:br/>
        <w:t>10:05  nothing changed             -&gt;  NO-OP, zero writes</w:t>
        <w:br/>
        <w:t>10:10  nothing changed             -&gt;  NO-OP, zero writes</w:t>
        <w:br/>
        <w:t>10:15  a log was approved          -&gt;  reconcile if anything is now stranded</w:t>
        <w:br/>
        <w:t>10:20  nothing changed             -&gt;  NO-OP, zero writes</w:t>
      </w:r>
    </w:p>
    <w:p>
      <w:pPr>
        <w:pStyle w:val="Heading2"/>
      </w:pPr>
      <w:r>
        <w:t>18.1 The five mechanisms, in the order they fire</w:t>
      </w:r>
    </w:p>
    <w:p>
      <w:pPr>
        <w:pStyle w:val="Heading3"/>
      </w:pPr>
      <w:r>
        <w:t>Layer 1 — no seed operations, no run at all</w:t>
      </w:r>
    </w:p>
    <w:p>
      <w:pPr>
        <w:spacing w:before="80" w:after="160"/>
        <w:ind w:left="288"/>
        <w:shd w:val="clear" w:fill="F2F4F7"/>
      </w:pPr>
      <w:r>
        <w:rPr>
          <w:rFonts w:ascii="Consolas" w:hAnsi="Consolas" w:eastAsia="Consolas"/>
          <w:sz w:val="17"/>
        </w:rPr>
        <w:t>seed_ops = stale_not_started | rewrite_inprogress | activation_ops</w:t>
        <w:br/>
        <w:br/>
        <w:t>if not seed_ops:</w:t>
        <w:br/>
        <w:t xml:space="preserve">    logger.info("Live reconciliation no-op", ...)</w:t>
        <w:br/>
        <w:t xml:space="preserve">    return { success: True, noop: True, reschedule_version: None,</w:t>
        <w:br/>
        <w:t xml:space="preserve">             parts_rescheduled: 0, operations_inserted: 0 }</w:t>
        <w:br/>
        <w:br/>
        <w:t xml:space="preserve">                                       live_reconciliation.py:335-350</w:t>
      </w:r>
    </w:p>
    <w:p>
      <w:pPr>
        <w:spacing w:after="120"/>
      </w:pPr>
      <w:r>
        <w:rPr>
          <w:b w:val="0"/>
          <w:i w:val="0"/>
        </w:rPr>
        <w:t>This is the layer that carries almost all traffic. The engine is never even entered. No DELETE, no INSERT, no version bump, no commit.</w:t>
      </w:r>
    </w:p>
    <w:p>
      <w:pPr>
        <w:pStyle w:val="Heading3"/>
      </w:pPr>
      <w:r>
        <w:t>Layer 2 — the self-stabilising property</w:t>
      </w:r>
    </w:p>
    <w:p>
      <w:pPr>
        <w:spacing w:after="120"/>
      </w:pPr>
      <w:r>
        <w:rPr>
          <w:b w:val="0"/>
          <w:i w:val="0"/>
        </w:rPr>
        <w:t>This is the reason the clock does not cause an infinite drift. The staleness test is window['max_end'] &lt; now. Once a stale operation has been moved to a window starting at or after now, its max_end is in the future. Five minutes later the same test is false, so it is not a seed, so Layer 1 returns a no-op. The operation stabilises after exactly one move.</w:t>
      </w:r>
    </w:p>
    <w:p>
      <w:pPr>
        <w:spacing w:before="80" w:after="160"/>
        <w:ind w:left="288"/>
        <w:shd w:val="clear" w:fill="F2F4F7"/>
      </w:pPr>
      <w:r>
        <w:rPr>
          <w:rFonts w:ascii="Consolas" w:hAnsi="Consolas" w:eastAsia="Consolas"/>
          <w:sz w:val="17"/>
        </w:rPr>
        <w:t>tick 1   max_end = 14/08 09:45 &lt; now = 15/08 10:00      -&gt; stale -&gt; moved</w:t>
        <w:br/>
        <w:t xml:space="preserve">         new window becomes 15/08 10:00 -&gt; 15/08 13:30</w:t>
        <w:br/>
        <w:t>tick 2   max_end = 15/08 13:30 &gt; now = 15/08 10:05      -&gt; not stale -&gt; no seed</w:t>
        <w:br/>
        <w:t>tick 3   max_end = 15/08 13:30 &gt; now = 15/08 10:10      -&gt; not stale -&gt; no seed</w:t>
      </w:r>
    </w:p>
    <w:p>
      <w:pPr>
        <w:pStyle w:val="Heading3"/>
      </w:pPr>
      <w:r>
        <w:t>Layer 3 — the fingerprint comparison per part</w:t>
      </w:r>
    </w:p>
    <w:p>
      <w:pPr>
        <w:spacing w:before="80" w:after="160"/>
        <w:ind w:left="288"/>
        <w:shd w:val="clear" w:fill="F2F4F7"/>
      </w:pPr>
      <w:r>
        <w:rPr>
          <w:rFonts w:ascii="Consolas" w:hAnsi="Consolas" w:eastAsia="Consolas"/>
          <w:sz w:val="17"/>
        </w:rPr>
        <w:t>def _live_rows_equivalent(self, part_id, proposed) -&gt; bool:</w:t>
        <w:br/>
        <w:t xml:space="preserve">    def _key(row):</w:t>
        <w:br/>
        <w:t xml:space="preserve">        return (row.operation_id,</w:t>
        <w:br/>
        <w:t xml:space="preserve">                row.machine_id,</w:t>
        <w:br/>
        <w:t xml:space="preserve">                row.start_time.replace(microsecond=0),</w:t>
        <w:br/>
        <w:t xml:space="preserve">                row.end_time.replace(microsecond=0),</w:t>
        <w:br/>
        <w:t xml:space="preserve">                int(row.total_qty or 0),</w:t>
        <w:br/>
        <w:t xml:space="preserve">                int(row.completed_qty or 0),</w:t>
        <w:br/>
        <w:t xml:space="preserve">                int(row.remaining_qty or 0))</w:t>
        <w:br/>
        <w:t xml:space="preserve">    existing = SELECT * FROM rescheduling_items</w:t>
        <w:br/>
        <w:t xml:space="preserve">               WHERE part_id = :part_id AND status IN ('scheduled','rescheduled')</w:t>
        <w:br/>
        <w:t xml:space="preserve">    return sorted(_key(r) for r in existing) == sorted(_key(r) for r in proposed)</w:t>
        <w:br/>
        <w:br/>
        <w:t xml:space="preserve">                                       algorithm.py:1850-1880</w:t>
      </w:r>
    </w:p>
    <w:p>
      <w:pPr>
        <w:spacing w:after="120"/>
      </w:pPr>
      <w:r>
        <w:rPr>
          <w:b w:val="0"/>
          <w:i w:val="0"/>
        </w:rPr>
        <w:t>It is a computed fingerprint, not a stored one. id and schedule_version are deliberately excluded, so a re-run that produces the same plan compares equal. Microseconds are truncated so that floating-point block arithmetic cannot cause a false difference. When it returns True the loop hits continue (algorithm.py:2704) and that part is never deleted or re-inserted.</w:t>
      </w:r>
    </w:p>
    <w:p>
      <w:pPr>
        <w:pStyle w:val="Heading3"/>
      </w:pPr>
      <w:r>
        <w:t>Layer 4 — valid-window preservation inside the part walk</w:t>
      </w:r>
    </w:p>
    <w:p>
      <w:pPr>
        <w:spacing w:before="80" w:after="160"/>
        <w:ind w:left="288"/>
        <w:shd w:val="clear" w:fill="F2F4F7"/>
      </w:pPr>
      <w:r>
        <w:rPr>
          <w:rFonts w:ascii="Consolas" w:hAnsi="Consolas" w:eastAsia="Consolas"/>
          <w:sz w:val="17"/>
        </w:rPr>
        <w:t>if live_context is not None:</w:t>
        <w:br/>
        <w:t xml:space="preserve">    is_stale      = op_id in live_context.stale_not_started_op_ids</w:t>
        <w:br/>
        <w:t xml:space="preserve">    is_activation = op_id in live_context.activation_op_ids</w:t>
        <w:br/>
        <w:t xml:space="preserve">    if not is_stale and not is_activation:</w:t>
        <w:br/>
        <w:t xml:space="preserve">        preserved = self._preserve_existing_rescheduling_rows(op_id, version)</w:t>
        <w:br/>
        <w:t xml:space="preserve">        if preserved:</w:t>
        <w:br/>
        <w:t xml:space="preserve">            first_start = preserved[0].start_time</w:t>
        <w:br/>
        <w:t xml:space="preserve">            last_end    = preserved[-1].end_time</w:t>
        <w:br/>
        <w:t xml:space="preserve">            if last_end &gt;= live_context.now and first_start &gt;= cascade_cursor:</w:t>
        <w:br/>
        <w:t xml:space="preserve">                part_rescheduled_rows.extend(preserved)   # clone, do not replan</w:t>
        <w:br/>
        <w:t xml:space="preserve">                cascade_cursor = last_end</w:t>
        <w:br/>
        <w:t xml:space="preserve">                ...</w:t>
        <w:br/>
        <w:t xml:space="preserve">                continue</w:t>
        <w:br/>
        <w:br/>
        <w:t xml:space="preserve">                                       algorithm.py:2615-2647</w:t>
      </w:r>
    </w:p>
    <w:p>
      <w:pPr>
        <w:spacing w:after="120"/>
      </w:pPr>
      <w:r>
        <w:rPr>
          <w:b w:val="0"/>
          <w:i w:val="0"/>
        </w:rPr>
        <w:t>Without this, a part that entered the impact set because of one stale operation would have every other operation dragged back to the cursor. With it, only the genuinely broken windows move, and the unchanged ones feed Layer 3, which then finds the whole part equivalent if nothing else differed.</w:t>
      </w:r>
    </w:p>
    <w:p>
      <w:pPr>
        <w:pStyle w:val="Heading3"/>
      </w:pPr>
      <w:r>
        <w:t>Layer 5 — final guard before commit</w:t>
      </w:r>
    </w:p>
    <w:p>
      <w:pPr>
        <w:spacing w:before="80" w:after="160"/>
        <w:ind w:left="288"/>
        <w:shd w:val="clear" w:fill="F2F4F7"/>
      </w:pPr>
      <w:r>
        <w:rPr>
          <w:rFonts w:ascii="Consolas" w:hAnsi="Consolas" w:eastAsia="Consolas"/>
          <w:sz w:val="17"/>
        </w:rPr>
        <w:t>if live_context is not None and not all_new_rows and not parts_done:</w:t>
        <w:br/>
        <w:t xml:space="preserve">    return { success: True, noop: True,</w:t>
        <w:br/>
        <w:t xml:space="preserve">             message: 'Live windows unchanged - no write.' }</w:t>
        <w:br/>
        <w:br/>
        <w:t xml:space="preserve">                                       algorithm.py:2733-2742</w:t>
      </w:r>
    </w:p>
    <w:p>
      <w:pPr>
        <w:pStyle w:val="Heading2"/>
      </w:pPr>
      <w:r>
        <w:t>18.2 Safety guards that protect the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DCE6F1"/>
          </w:tcPr>
          <w:p>
            <w:r>
              <w:rPr>
                <w:b/>
                <w:sz w:val="18"/>
              </w:rPr>
              <w:t>Guard</w:t>
            </w:r>
          </w:p>
        </w:tc>
        <w:tc>
          <w:tcPr>
            <w:tcW w:type="dxa" w:w="1872"/>
            <w:shd w:val="clear" w:fill="DCE6F1"/>
          </w:tcPr>
          <w:p>
            <w:r>
              <w:rPr>
                <w:b/>
                <w:sz w:val="18"/>
              </w:rPr>
              <w:t>Location</w:t>
            </w:r>
          </w:p>
        </w:tc>
        <w:tc>
          <w:tcPr>
            <w:tcW w:type="dxa" w:w="2592"/>
            <w:shd w:val="clear" w:fill="DCE6F1"/>
          </w:tcPr>
          <w:p>
            <w:r>
              <w:rPr>
                <w:b/>
                <w:sz w:val="18"/>
              </w:rPr>
              <w:t>Behaviour with live_context</w:t>
            </w:r>
          </w:p>
        </w:tc>
        <w:tc>
          <w:tcPr>
            <w:tcW w:type="dxa" w:w="2304"/>
            <w:shd w:val="clear" w:fill="DCE6F1"/>
          </w:tcPr>
          <w:p>
            <w:r>
              <w:rPr>
                <w:b/>
                <w:sz w:val="18"/>
              </w:rPr>
              <w:t>Behaviour without (Scheduler #2)</w:t>
            </w:r>
          </w:p>
        </w:tc>
      </w:tr>
      <w:tr>
        <w:tc>
          <w:tcPr>
            <w:tcW w:type="dxa" w:w="1872"/>
          </w:tcPr>
          <w:p>
            <w:r>
              <w:rPr>
                <w:sz w:val="18"/>
              </w:rPr>
              <w:t>No active orders</w:t>
            </w:r>
          </w:p>
        </w:tc>
        <w:tc>
          <w:tcPr>
            <w:tcW w:type="dxa" w:w="1872"/>
          </w:tcPr>
          <w:p>
            <w:r>
              <w:rPr>
                <w:sz w:val="18"/>
              </w:rPr>
              <w:t>algorithm.py:2118-2139</w:t>
            </w:r>
          </w:p>
        </w:tc>
        <w:tc>
          <w:tcPr>
            <w:tcW w:type="dxa" w:w="2592"/>
          </w:tcPr>
          <w:p>
            <w:r>
              <w:rPr>
                <w:sz w:val="18"/>
              </w:rPr>
              <w:t>Returns noop, writes nothing</w:t>
            </w:r>
          </w:p>
        </w:tc>
        <w:tc>
          <w:tcPr>
            <w:tcW w:type="dxa" w:w="2304"/>
          </w:tcPr>
          <w:p>
            <w:r>
              <w:rPr>
                <w:sz w:val="18"/>
              </w:rPr>
              <w:t>DELETE FROM rescheduling_items (the entire table)</w:t>
            </w:r>
          </w:p>
        </w:tc>
      </w:tr>
      <w:tr>
        <w:tc>
          <w:tcPr>
            <w:tcW w:type="dxa" w:w="1872"/>
          </w:tcPr>
          <w:p>
            <w:r>
              <w:rPr>
                <w:sz w:val="18"/>
              </w:rPr>
              <w:t>No parts in scope</w:t>
            </w:r>
          </w:p>
        </w:tc>
        <w:tc>
          <w:tcPr>
            <w:tcW w:type="dxa" w:w="1872"/>
          </w:tcPr>
          <w:p>
            <w:r>
              <w:rPr>
                <w:sz w:val="18"/>
              </w:rPr>
              <w:t>algorithm.py:2171-2193</w:t>
            </w:r>
          </w:p>
        </w:tc>
        <w:tc>
          <w:tcPr>
            <w:tcW w:type="dxa" w:w="2592"/>
          </w:tcPr>
          <w:p>
            <w:r>
              <w:rPr>
                <w:sz w:val="18"/>
              </w:rPr>
              <w:t>Returns noop, writes nothing</w:t>
            </w:r>
          </w:p>
        </w:tc>
        <w:tc>
          <w:tcPr>
            <w:tcW w:type="dxa" w:w="2304"/>
          </w:tcPr>
          <w:p>
            <w:r>
              <w:rPr>
                <w:sz w:val="18"/>
              </w:rPr>
              <w:t>DELETE FROM rescheduling_items (the entire table)</w:t>
            </w:r>
          </w:p>
        </w:tc>
      </w:tr>
    </w:tbl>
    <w:p>
      <w:pPr>
        <w:spacing w:after="40"/>
      </w:pPr>
    </w:p>
    <w:p>
      <w:pPr>
        <w:spacing w:after="160"/>
        <w:ind w:left="216"/>
      </w:pPr>
      <w:r>
        <w:rPr>
          <w:b/>
          <w:color w:val="1F4E79"/>
        </w:rPr>
        <w:t xml:space="preserve">Why this asymmetry exists: </w:t>
      </w:r>
      <w:r>
        <w:t>Scheduler #2 is invoked deliberately by a human or by a shop-floor event, so an empty scope genuinely means "there is nothing to schedule, clear the board". Scheduler #3 runs unattended every five minutes; a transient empty scope must never be allowed to wipe the live schedule.</w:t>
      </w:r>
    </w:p>
    <w:p>
      <w:pPr>
        <w:pStyle w:val="Heading2"/>
      </w:pPr>
      <w:r>
        <w:t>18.3 Version behaviour under no-op</w:t>
      </w:r>
    </w:p>
    <w:p>
      <w:pPr>
        <w:spacing w:after="120"/>
      </w:pPr>
      <w:r>
        <w:rPr>
          <w:b w:val="0"/>
          <w:i w:val="0"/>
        </w:rPr>
        <w:t>_next_version() is called once per dynamic_reschedule invocation and computes MAX(schedule_version)+1 across the whole table. But the value is only persisted when rows are actually inserted. A no-op run computes a version and discards it, so the stored maximum does not advance. The test at testing/test_live_reconciliation.py:374 asserts precisely this: after two consecutive periodic reconciles with future windows, schedule_version is unchanged.</w:t>
      </w:r>
    </w:p>
    <w:p>
      <w:r>
        <w:br w:type="page"/>
      </w:r>
    </w:p>
    <w:p>
      <w:pPr>
        <w:pStyle w:val="Heading1"/>
      </w:pPr>
      <w:r>
        <w:rPr>
          <w:color w:val="1F4E79"/>
        </w:rPr>
        <w:t>Part 19 — Locking and concurrency</w:t>
      </w:r>
    </w:p>
    <w:p>
      <w:pPr>
        <w:pStyle w:val="Heading2"/>
      </w:pPr>
      <w:r>
        <w:t>19.1 Why a lock is needed</w:t>
      </w:r>
    </w:p>
    <w:p>
      <w:pPr>
        <w:spacing w:after="120"/>
      </w:pPr>
      <w:r>
        <w:rPr>
          <w:b w:val="0"/>
          <w:i w:val="0"/>
        </w:rPr>
        <w:t>scheduling.rescheduling_items now has several writers, and each of them performs a per-part DELETE followed by an INSERT. If two writers interleave, one writer's DELETE can remove rows the other writer has just inserted, or two writers can insert overlapping plans for the same part. The result is a live schedule that is internally inconsistent and cannot be repaired by re-running either writer.</w:t>
      </w:r>
    </w:p>
    <w:p>
      <w:pPr>
        <w:pStyle w:val="Heading2"/>
      </w:pPr>
      <w:r>
        <w:t>19.2 The lock itself</w:t>
      </w:r>
    </w:p>
    <w:p>
      <w:pPr>
        <w:spacing w:before="80" w:after="160"/>
        <w:ind w:left="288"/>
        <w:shd w:val="clear" w:fill="F2F4F7"/>
      </w:pPr>
      <w:r>
        <w:rPr>
          <w:rFonts w:ascii="Consolas" w:hAnsi="Consolas" w:eastAsia="Consolas"/>
          <w:sz w:val="17"/>
        </w:rPr>
        <w:t>LIVE_SCHEDULE_LOCK_KEY = 0x4C495645        # ASCII "LIVE"</w:t>
        <w:br/>
        <w:t xml:space="preserve">                                           live_schedule_lock.py:26</w:t>
        <w:br/>
        <w:br/>
        <w:t>blocking=True   -&gt;  SELECT pg_advisory_lock(:key)        waits</w:t>
        <w:br/>
        <w:t>blocking=False  -&gt;  SELECT pg_try_advisory_lock(:key)    returns immediately</w:t>
        <w:br/>
        <w:t>release         -&gt;  SELECT pg_advisory_unlock(:key)      only if acquired</w:t>
        <w:br/>
        <w:br/>
        <w:t>@contextmanager</w:t>
        <w:br/>
        <w:t>def live_schedule_lock(db, blocking=True):</w:t>
        <w:br/>
        <w:t xml:space="preserve">    acquired = False</w:t>
        <w:br/>
        <w:t xml:space="preserve">    try:</w:t>
        <w:br/>
        <w:t xml:space="preserve">        acquired = try_acquire_live_schedule_lock(db, blocking=blocking)</w:t>
        <w:br/>
        <w:t xml:space="preserve">        yield acquired</w:t>
        <w:br/>
        <w:t xml:space="preserve">    finally:</w:t>
        <w:br/>
        <w:t xml:space="preserve">        if acquired:</w:t>
        <w:br/>
        <w:t xml:space="preserve">            release_live_schedule_lock(db)</w:t>
      </w:r>
    </w:p>
    <w:p>
      <w:pPr>
        <w:spacing w:after="120"/>
      </w:pPr>
      <w:r>
        <w:rPr>
          <w:b w:val="0"/>
          <w:i w:val="0"/>
        </w:rPr>
        <w:t>Two properties make this the right primitive. It is session-level rather than transaction-level, so it is reentrant on the same connection — an event path that runs Scheduler #2 and then Scheduler #3 on one request session cannot deadlock against itself. And on a non-PostgreSQL dialect, _is_postgres returns False and every acquire returns True, which is what lets the SQLite-backed tests run unmodified.</w:t>
      </w:r>
    </w:p>
    <w:p>
      <w:pPr>
        <w:pStyle w:val="Heading2"/>
      </w:pPr>
      <w:r>
        <w:t>19.3 Who takes the lock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DCE6F1"/>
          </w:tcPr>
          <w:p>
            <w:r>
              <w:rPr>
                <w:b/>
                <w:sz w:val="18"/>
              </w:rPr>
              <w:t>Caller</w:t>
            </w:r>
          </w:p>
        </w:tc>
        <w:tc>
          <w:tcPr>
            <w:tcW w:type="dxa" w:w="2160"/>
            <w:shd w:val="clear" w:fill="DCE6F1"/>
          </w:tcPr>
          <w:p>
            <w:r>
              <w:rPr>
                <w:b/>
                <w:sz w:val="18"/>
              </w:rPr>
              <w:t>Location</w:t>
            </w:r>
          </w:p>
        </w:tc>
        <w:tc>
          <w:tcPr>
            <w:tcW w:type="dxa" w:w="1584"/>
            <w:shd w:val="clear" w:fill="DCE6F1"/>
          </w:tcPr>
          <w:p>
            <w:r>
              <w:rPr>
                <w:b/>
                <w:sz w:val="18"/>
              </w:rPr>
              <w:t>Mode</w:t>
            </w:r>
          </w:p>
        </w:tc>
        <w:tc>
          <w:tcPr>
            <w:tcW w:type="dxa" w:w="2160"/>
            <w:shd w:val="clear" w:fill="DCE6F1"/>
          </w:tcPr>
          <w:p>
            <w:r>
              <w:rPr>
                <w:b/>
                <w:sz w:val="18"/>
              </w:rPr>
              <w:t>On failure</w:t>
            </w:r>
          </w:p>
        </w:tc>
      </w:tr>
      <w:tr>
        <w:tc>
          <w:tcPr>
            <w:tcW w:type="dxa" w:w="2736"/>
          </w:tcPr>
          <w:p>
            <w:r>
              <w:rPr>
                <w:sz w:val="18"/>
              </w:rPr>
              <w:t>Scheduler #1, generate-schedule Phase E + F</w:t>
            </w:r>
          </w:p>
        </w:tc>
        <w:tc>
          <w:tcPr>
            <w:tcW w:type="dxa" w:w="2160"/>
          </w:tcPr>
          <w:p>
            <w:r>
              <w:rPr>
                <w:sz w:val="18"/>
              </w:rPr>
              <w:t>algorithm.py:1475</w:t>
            </w:r>
          </w:p>
        </w:tc>
        <w:tc>
          <w:tcPr>
            <w:tcW w:type="dxa" w:w="1584"/>
          </w:tcPr>
          <w:p>
            <w:r>
              <w:rPr>
                <w:sz w:val="18"/>
              </w:rPr>
              <w:t>blocking=True</w:t>
            </w:r>
          </w:p>
        </w:tc>
        <w:tc>
          <w:tcPr>
            <w:tcW w:type="dxa" w:w="2160"/>
          </w:tcPr>
          <w:p>
            <w:r>
              <w:rPr>
                <w:sz w:val="18"/>
              </w:rPr>
              <w:t>N/A — waits</w:t>
            </w:r>
          </w:p>
        </w:tc>
      </w:tr>
      <w:tr>
        <w:tc>
          <w:tcPr>
            <w:tcW w:type="dxa" w:w="2736"/>
          </w:tcPr>
          <w:p>
            <w:r>
              <w:rPr>
                <w:sz w:val="18"/>
              </w:rPr>
              <w:t>Scheduler #2, public wrapper</w:t>
            </w:r>
          </w:p>
        </w:tc>
        <w:tc>
          <w:tcPr>
            <w:tcW w:type="dxa" w:w="2160"/>
          </w:tcPr>
          <w:p>
            <w:r>
              <w:rPr>
                <w:sz w:val="18"/>
              </w:rPr>
              <w:t>algorithm.py:2808</w:t>
            </w:r>
          </w:p>
        </w:tc>
        <w:tc>
          <w:tcPr>
            <w:tcW w:type="dxa" w:w="1584"/>
          </w:tcPr>
          <w:p>
            <w:r>
              <w:rPr>
                <w:sz w:val="18"/>
              </w:rPr>
              <w:t>blocking=True</w:t>
            </w:r>
          </w:p>
        </w:tc>
        <w:tc>
          <w:tcPr>
            <w:tcW w:type="dxa" w:w="2160"/>
          </w:tcPr>
          <w:p>
            <w:r>
              <w:rPr>
                <w:sz w:val="18"/>
              </w:rPr>
              <w:t>Returns success: False with 'Live schedule lock not acquired'</w:t>
            </w:r>
          </w:p>
        </w:tc>
      </w:tr>
      <w:tr>
        <w:tc>
          <w:tcPr>
            <w:tcW w:type="dxa" w:w="2736"/>
          </w:tcPr>
          <w:p>
            <w:r>
              <w:rPr>
                <w:sz w:val="18"/>
              </w:rPr>
              <w:t>Scheduler #3, event hooks</w:t>
            </w:r>
          </w:p>
        </w:tc>
        <w:tc>
          <w:tcPr>
            <w:tcW w:type="dxa" w:w="2160"/>
          </w:tcPr>
          <w:p>
            <w:r>
              <w:rPr>
                <w:sz w:val="18"/>
              </w:rPr>
              <w:t>live_reconciliation.py:439 via blocking=True</w:t>
            </w:r>
          </w:p>
        </w:tc>
        <w:tc>
          <w:tcPr>
            <w:tcW w:type="dxa" w:w="1584"/>
          </w:tcPr>
          <w:p>
            <w:r>
              <w:rPr>
                <w:sz w:val="18"/>
              </w:rPr>
              <w:t>blocking=True</w:t>
            </w:r>
          </w:p>
        </w:tc>
        <w:tc>
          <w:tcPr>
            <w:tcW w:type="dxa" w:w="2160"/>
          </w:tcPr>
          <w:p>
            <w:r>
              <w:rPr>
                <w:sz w:val="18"/>
              </w:rPr>
              <w:t>N/A — waits</w:t>
            </w:r>
          </w:p>
        </w:tc>
      </w:tr>
      <w:tr>
        <w:tc>
          <w:tcPr>
            <w:tcW w:type="dxa" w:w="2736"/>
          </w:tcPr>
          <w:p>
            <w:r>
              <w:rPr>
                <w:sz w:val="18"/>
              </w:rPr>
              <w:t>Scheduler #3, periodic tick</w:t>
            </w:r>
          </w:p>
        </w:tc>
        <w:tc>
          <w:tcPr>
            <w:tcW w:type="dxa" w:w="2160"/>
          </w:tcPr>
          <w:p>
            <w:r>
              <w:rPr>
                <w:sz w:val="18"/>
              </w:rPr>
              <w:t>live_reconciliation.py:439 via blocking=False</w:t>
            </w:r>
          </w:p>
        </w:tc>
        <w:tc>
          <w:tcPr>
            <w:tcW w:type="dxa" w:w="1584"/>
          </w:tcPr>
          <w:p>
            <w:r>
              <w:rPr>
                <w:sz w:val="18"/>
              </w:rPr>
              <w:t>blocking=False</w:t>
            </w:r>
          </w:p>
        </w:tc>
        <w:tc>
          <w:tcPr>
            <w:tcW w:type="dxa" w:w="2160"/>
          </w:tcPr>
          <w:p>
            <w:r>
              <w:rPr>
                <w:sz w:val="18"/>
              </w:rPr>
              <w:t>Returns {noop: True, skipped: True}; the tick is abandoned</w:t>
            </w:r>
          </w:p>
        </w:tc>
      </w:tr>
      <w:tr>
        <w:tc>
          <w:tcPr>
            <w:tcW w:type="dxa" w:w="2736"/>
          </w:tcPr>
          <w:p>
            <w:r>
              <w:rPr>
                <w:sz w:val="18"/>
              </w:rPr>
              <w:t>utils/restore_live_schedule_from_csv.py</w:t>
            </w:r>
          </w:p>
        </w:tc>
        <w:tc>
          <w:tcPr>
            <w:tcW w:type="dxa" w:w="2160"/>
          </w:tcPr>
          <w:p>
            <w:r>
              <w:rPr>
                <w:sz w:val="18"/>
              </w:rPr>
              <w:t>line 189</w:t>
            </w:r>
          </w:p>
        </w:tc>
        <w:tc>
          <w:tcPr>
            <w:tcW w:type="dxa" w:w="1584"/>
          </w:tcPr>
          <w:p>
            <w:r>
              <w:rPr>
                <w:sz w:val="18"/>
              </w:rPr>
              <w:t>blocking=True</w:t>
            </w:r>
          </w:p>
        </w:tc>
        <w:tc>
          <w:tcPr>
            <w:tcW w:type="dxa" w:w="2160"/>
          </w:tcPr>
          <w:p>
            <w:r>
              <w:rPr>
                <w:sz w:val="18"/>
              </w:rPr>
              <w:t>Returns success: False</w:t>
            </w:r>
          </w:p>
        </w:tc>
      </w:tr>
    </w:tbl>
    <w:p>
      <w:pPr>
        <w:spacing w:after="40"/>
      </w:pPr>
    </w:p>
    <w:p>
      <w:pPr>
        <w:spacing w:after="160"/>
        <w:ind w:left="216"/>
      </w:pPr>
      <w:r>
        <w:rPr>
          <w:b/>
          <w:color w:val="1F4E79"/>
        </w:rPr>
        <w:t xml:space="preserve">Note: </w:t>
      </w:r>
      <w:r>
        <w:t>Scheduler #2's engine method (DynamicSchedulerEngine.dynamic_reschedule) does not take the lock itself. The lock lives in the module-level wrapper algorithm.dynamic_reschedule and in reconcile_live_schedule. Direct callers of the engine method — generate_schedule Phase F, swap_part_priorities and simulate_priority_swap — are responsible for their own locking; Phase F is already inside the lock opened at algorithm.py:1475.</w:t>
      </w:r>
    </w:p>
    <w:p>
      <w:pPr>
        <w:pStyle w:val="Heading2"/>
      </w:pPr>
      <w:r>
        <w:t>19.4 What happens when two schedulers collide</w:t>
      </w:r>
    </w:p>
    <w:p>
      <w:pPr>
        <w:spacing w:before="80" w:after="160"/>
        <w:ind w:left="288"/>
        <w:shd w:val="clear" w:fill="F2F4F7"/>
      </w:pPr>
      <w:r>
        <w:rPr>
          <w:rFonts w:ascii="Consolas" w:hAnsi="Consolas" w:eastAsia="Consolas"/>
          <w:sz w:val="17"/>
        </w:rPr>
        <w:t>Scheduler A (an event: supervisor approves a log)</w:t>
        <w:br/>
        <w:t xml:space="preserve">      |</w:t>
        <w:br/>
        <w:t xml:space="preserve">      v</w:t>
        <w:br/>
        <w:t>pg_advisory_lock(0x4C495645)      blocking -&gt; acquired</w:t>
        <w:br/>
        <w:t xml:space="preserve">      |</w:t>
        <w:br/>
        <w:t xml:space="preserve">      v</w:t>
        <w:br/>
        <w:t>DELETE + INSERT rescheduling_items, commit</w:t>
        <w:br/>
        <w:t xml:space="preserve">      |</w:t>
        <w:br/>
        <w:t xml:space="preserve">      v</w:t>
        <w:br/>
        <w:t>pg_advisory_unlock</w:t>
        <w:br/>
        <w:br/>
        <w:br/>
        <w:t>Scheduler B, case 1 (the periodic tick, blocking=False)</w:t>
        <w:br/>
        <w:t xml:space="preserve">      |</w:t>
        <w:br/>
        <w:t xml:space="preserve">      v</w:t>
        <w:br/>
        <w:t>pg_try_advisory_lock  -&gt;  false</w:t>
        <w:br/>
        <w:t xml:space="preserve">      |</w:t>
        <w:br/>
        <w:t xml:space="preserve">      v</w:t>
        <w:br/>
        <w:t>log 'Live reconciliation skipped - lock held'</w:t>
        <w:br/>
        <w:t>return { success: True, noop: True, skipped: True }</w:t>
        <w:br/>
        <w:t xml:space="preserve">      |</w:t>
        <w:br/>
        <w:t xml:space="preserve">      v</w:t>
        <w:br/>
        <w:t>the next tick, 5 minutes later, reconciles from current DB state</w:t>
        <w:br/>
        <w:br/>
        <w:br/>
        <w:t>Scheduler B, case 2 (an event hook, blocking=True)</w:t>
        <w:br/>
        <w:t xml:space="preserve">      |</w:t>
        <w:br/>
        <w:t xml:space="preserve">      v</w:t>
        <w:br/>
        <w:t>pg_advisory_lock  -&gt;  waits until A releases</w:t>
        <w:br/>
        <w:t xml:space="preserve">      |</w:t>
        <w:br/>
        <w:t xml:space="preserve">      v</w:t>
        <w:br/>
        <w:t>proceeds; reads the state A just committed, so it sees a consistent table</w:t>
      </w:r>
    </w:p>
    <w:p>
      <w:pPr>
        <w:spacing w:after="120"/>
      </w:pPr>
      <w:r>
        <w:rPr>
          <w:b w:val="0"/>
          <w:i w:val="0"/>
        </w:rPr>
        <w:t>Skipping is safe precisely because reconciliation is stateless. It never accumulates work in a queue; it re-derives everything it needs from the database each time it runs. A skipped tick costs nothing beyond a five-minute delay.</w:t>
      </w:r>
    </w:p>
    <w:p>
      <w:r>
        <w:br w:type="page"/>
      </w:r>
    </w:p>
    <w:p>
      <w:pPr>
        <w:pStyle w:val="Heading1"/>
      </w:pPr>
      <w:r>
        <w:rPr>
          <w:color w:val="1F4E79"/>
        </w:rPr>
        <w:t>Part 20 — APScheduler</w:t>
      </w:r>
    </w:p>
    <w:p>
      <w:pPr>
        <w:spacing w:before="80" w:after="160"/>
        <w:ind w:left="288"/>
        <w:shd w:val="clear" w:fill="F2F4F7"/>
      </w:pPr>
      <w:r>
        <w:rPr>
          <w:rFonts w:ascii="Consolas" w:hAnsi="Consolas" w:eastAsia="Consolas"/>
          <w:sz w:val="17"/>
        </w:rPr>
        <w:t>FastAPI  @app.on_event("startup")</w:t>
        <w:br/>
        <w:t xml:space="preserve">   |</w:t>
        <w:br/>
        <w:t xml:space="preserve">   v</w:t>
        <w:br/>
        <w:t>apply_live_reconciliation_startup()</w:t>
        <w:br/>
        <w:t xml:space="preserve">   |</w:t>
        <w:br/>
        <w:t xml:space="preserve">   v</w:t>
        <w:br/>
        <w:t>BackgroundScheduler()          (a daemon thread inside the API process)</w:t>
        <w:br/>
        <w:t xml:space="preserve">   |</w:t>
        <w:br/>
        <w:t xml:space="preserve">   v</w:t>
        <w:br/>
        <w:t>add_job(run_periodic_live_reconciliation, 'interval', minutes=5,</w:t>
        <w:br/>
        <w:t xml:space="preserve">        id='live_reconciliation', replace_existing=True,</w:t>
        <w:br/>
        <w:t xml:space="preserve">        max_instances=1, coalesce=True, misfire_grace_time=60)</w:t>
        <w:br/>
        <w:t xml:space="preserve">   |</w:t>
        <w:br/>
        <w:t xml:space="preserve">   v</w:t>
        <w:br/>
        <w:t>Every 5 minutes  -&gt;  Scheduler #3 with trigger='periodic', blocking=False</w:t>
      </w:r>
    </w:p>
    <w:p>
      <w:pPr>
        <w:pStyle w:val="Heading2"/>
      </w:pPr>
      <w:r>
        <w:t>20.1 Why APScheduler for version 1</w:t>
      </w:r>
    </w:p>
    <w:tbl>
      <w:tblPr>
        <w:tblStyle w:val="TableGrid"/>
        <w:tblW w:type="auto" w:w="0"/>
        <w:jc w:val="center"/>
        <w:tblLook w:firstColumn="1" w:firstRow="1" w:lastColumn="0" w:lastRow="0" w:noHBand="0" w:noVBand="1" w:val="04A0"/>
      </w:tblPr>
      <w:tblGrid>
        <w:gridCol w:w="4320"/>
        <w:gridCol w:w="4320"/>
      </w:tblGrid>
      <w:tr>
        <w:tc>
          <w:tcPr>
            <w:tcW w:type="dxa" w:w="2448"/>
            <w:shd w:val="clear" w:fill="DCE6F1"/>
          </w:tcPr>
          <w:p>
            <w:r>
              <w:rPr>
                <w:b/>
                <w:sz w:val="18"/>
              </w:rPr>
              <w:t>Alternative</w:t>
            </w:r>
          </w:p>
        </w:tc>
        <w:tc>
          <w:tcPr>
            <w:tcW w:type="dxa" w:w="6192"/>
            <w:shd w:val="clear" w:fill="DCE6F1"/>
          </w:tcPr>
          <w:p>
            <w:r>
              <w:rPr>
                <w:b/>
                <w:sz w:val="18"/>
              </w:rPr>
              <w:t>Why it was not chosen for V1</w:t>
            </w:r>
          </w:p>
        </w:tc>
      </w:tr>
      <w:tr>
        <w:tc>
          <w:tcPr>
            <w:tcW w:type="dxa" w:w="2448"/>
          </w:tcPr>
          <w:p>
            <w:r>
              <w:rPr>
                <w:sz w:val="18"/>
              </w:rPr>
              <w:t>OS cron / Windows Task Scheduler</w:t>
            </w:r>
          </w:p>
        </w:tc>
        <w:tc>
          <w:tcPr>
            <w:tcW w:type="dxa" w:w="6192"/>
          </w:tcPr>
          <w:p>
            <w:r>
              <w:rPr>
                <w:sz w:val="18"/>
              </w:rPr>
              <w:t>Would need a separate Python entry point that boots the ORM, models and settings outside the API process, plus its own deployment and log plumbing. It is also outside the application, so it cannot be started and stopped with the app, and it does not exist on a developer machine in the same form as in production. APScheduler runs in-process and is started and stopped by the same FastAPI lifecycle events as everything else</w:t>
            </w:r>
          </w:p>
        </w:tc>
      </w:tr>
      <w:tr>
        <w:tc>
          <w:tcPr>
            <w:tcW w:type="dxa" w:w="2448"/>
          </w:tcPr>
          <w:p>
            <w:r>
              <w:rPr>
                <w:sz w:val="18"/>
              </w:rPr>
              <w:t>Celery with a broker</w:t>
            </w:r>
          </w:p>
        </w:tc>
        <w:tc>
          <w:tcPr>
            <w:tcW w:type="dxa" w:w="6192"/>
          </w:tcPr>
          <w:p>
            <w:r>
              <w:rPr>
                <w:sz w:val="18"/>
              </w:rPr>
              <w:t>Celery adds Redis or RabbitMQ, a worker process, a beat process and their supervision. The job here is one function call every five minutes on a single database. There is no fan-out, no retry-with-backoff requirement and no distributed queue to justify that footprint. Reconciliation is also idempotent and stateless, so the durable queue that Celery provides has no work to do</w:t>
            </w:r>
          </w:p>
        </w:tc>
      </w:tr>
      <w:tr>
        <w:tc>
          <w:tcPr>
            <w:tcW w:type="dxa" w:w="2448"/>
          </w:tcPr>
          <w:p>
            <w:r>
              <w:rPr>
                <w:sz w:val="18"/>
              </w:rPr>
              <w:t>A thread with time.sleep in the app</w:t>
            </w:r>
          </w:p>
        </w:tc>
        <w:tc>
          <w:tcPr>
            <w:tcW w:type="dxa" w:w="6192"/>
          </w:tcPr>
          <w:p>
            <w:r>
              <w:rPr>
                <w:sz w:val="18"/>
              </w:rPr>
              <w:t>No misfire handling, no overlap protection, no clean shutdown, no job identity</w:t>
            </w:r>
          </w:p>
        </w:tc>
      </w:tr>
    </w:tbl>
    <w:p>
      <w:pPr>
        <w:spacing w:after="40"/>
      </w:pPr>
    </w:p>
    <w:p>
      <w:pPr>
        <w:pStyle w:val="Heading2"/>
      </w:pPr>
      <w:r>
        <w:t>20.2 Each configuration flag, and why it is set that way</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DCE6F1"/>
          </w:tcPr>
          <w:p>
            <w:r>
              <w:rPr>
                <w:b/>
                <w:sz w:val="18"/>
              </w:rPr>
              <w:t>Flag</w:t>
            </w:r>
          </w:p>
        </w:tc>
        <w:tc>
          <w:tcPr>
            <w:tcW w:type="dxa" w:w="1296"/>
            <w:shd w:val="clear" w:fill="DCE6F1"/>
          </w:tcPr>
          <w:p>
            <w:r>
              <w:rPr>
                <w:b/>
                <w:sz w:val="18"/>
              </w:rPr>
              <w:t>Value</w:t>
            </w:r>
          </w:p>
        </w:tc>
        <w:tc>
          <w:tcPr>
            <w:tcW w:type="dxa" w:w="5616"/>
            <w:shd w:val="clear" w:fill="DCE6F1"/>
          </w:tcPr>
          <w:p>
            <w:r>
              <w:rPr>
                <w:b/>
                <w:sz w:val="18"/>
              </w:rPr>
              <w:t>Consequence</w:t>
            </w:r>
          </w:p>
        </w:tc>
      </w:tr>
      <w:tr>
        <w:tc>
          <w:tcPr>
            <w:tcW w:type="dxa" w:w="1728"/>
          </w:tcPr>
          <w:p>
            <w:r>
              <w:rPr>
                <w:sz w:val="18"/>
              </w:rPr>
              <w:t>max_instances</w:t>
            </w:r>
          </w:p>
        </w:tc>
        <w:tc>
          <w:tcPr>
            <w:tcW w:type="dxa" w:w="1296"/>
          </w:tcPr>
          <w:p>
            <w:r>
              <w:rPr>
                <w:sz w:val="18"/>
              </w:rPr>
              <w:t>1</w:t>
            </w:r>
          </w:p>
        </w:tc>
        <w:tc>
          <w:tcPr>
            <w:tcW w:type="dxa" w:w="5616"/>
          </w:tcPr>
          <w:p>
            <w:r>
              <w:rPr>
                <w:sz w:val="18"/>
              </w:rPr>
              <w:t>A reconciliation that takes longer than five minutes cannot be joined by the next tick. APScheduler logs a skip instead. This is a second line of defence behind the advisory lock, which protects against other processes rather than other ticks</w:t>
            </w:r>
          </w:p>
        </w:tc>
      </w:tr>
      <w:tr>
        <w:tc>
          <w:tcPr>
            <w:tcW w:type="dxa" w:w="1728"/>
          </w:tcPr>
          <w:p>
            <w:r>
              <w:rPr>
                <w:sz w:val="18"/>
              </w:rPr>
              <w:t>coalesce</w:t>
            </w:r>
          </w:p>
        </w:tc>
        <w:tc>
          <w:tcPr>
            <w:tcW w:type="dxa" w:w="1296"/>
          </w:tcPr>
          <w:p>
            <w:r>
              <w:rPr>
                <w:sz w:val="18"/>
              </w:rPr>
              <w:t>True</w:t>
            </w:r>
          </w:p>
        </w:tc>
        <w:tc>
          <w:tcPr>
            <w:tcW w:type="dxa" w:w="5616"/>
          </w:tcPr>
          <w:p>
            <w:r>
              <w:rPr>
                <w:sz w:val="18"/>
              </w:rPr>
              <w:t>If the process was paused or the machine slept and four ticks are due, APScheduler runs the job once, not four times. Correct here because reconciliation always works from the present state</w:t>
            </w:r>
          </w:p>
        </w:tc>
      </w:tr>
      <w:tr>
        <w:tc>
          <w:tcPr>
            <w:tcW w:type="dxa" w:w="1728"/>
          </w:tcPr>
          <w:p>
            <w:r>
              <w:rPr>
                <w:sz w:val="18"/>
              </w:rPr>
              <w:t>misfire_grace_time</w:t>
            </w:r>
          </w:p>
        </w:tc>
        <w:tc>
          <w:tcPr>
            <w:tcW w:type="dxa" w:w="1296"/>
          </w:tcPr>
          <w:p>
            <w:r>
              <w:rPr>
                <w:sz w:val="18"/>
              </w:rPr>
              <w:t>60</w:t>
            </w:r>
          </w:p>
        </w:tc>
        <w:tc>
          <w:tcPr>
            <w:tcW w:type="dxa" w:w="5616"/>
          </w:tcPr>
          <w:p>
            <w:r>
              <w:rPr>
                <w:sz w:val="18"/>
              </w:rPr>
              <w:t>A tick that is more than a minute late is dropped rather than fired. Combined with coalesce this prevents a backlog burst after a stall</w:t>
            </w:r>
          </w:p>
        </w:tc>
      </w:tr>
      <w:tr>
        <w:tc>
          <w:tcPr>
            <w:tcW w:type="dxa" w:w="1728"/>
          </w:tcPr>
          <w:p>
            <w:r>
              <w:rPr>
                <w:sz w:val="18"/>
              </w:rPr>
              <w:t>replace_existing</w:t>
            </w:r>
          </w:p>
        </w:tc>
        <w:tc>
          <w:tcPr>
            <w:tcW w:type="dxa" w:w="1296"/>
          </w:tcPr>
          <w:p>
            <w:r>
              <w:rPr>
                <w:sz w:val="18"/>
              </w:rPr>
              <w:t>True</w:t>
            </w:r>
          </w:p>
        </w:tc>
        <w:tc>
          <w:tcPr>
            <w:tcW w:type="dxa" w:w="5616"/>
          </w:tcPr>
          <w:p>
            <w:r>
              <w:rPr>
                <w:sz w:val="18"/>
              </w:rPr>
              <w:t>Re-registering the job id on a reload replaces it instead of raising ConflictingIdError</w:t>
            </w:r>
          </w:p>
        </w:tc>
      </w:tr>
      <w:tr>
        <w:tc>
          <w:tcPr>
            <w:tcW w:type="dxa" w:w="1728"/>
          </w:tcPr>
          <w:p>
            <w:r>
              <w:rPr>
                <w:sz w:val="18"/>
              </w:rPr>
              <w:t>id</w:t>
            </w:r>
          </w:p>
        </w:tc>
        <w:tc>
          <w:tcPr>
            <w:tcW w:type="dxa" w:w="1296"/>
          </w:tcPr>
          <w:p>
            <w:r>
              <w:rPr>
                <w:sz w:val="18"/>
              </w:rPr>
              <w:t>'live_reconciliation'</w:t>
            </w:r>
          </w:p>
        </w:tc>
        <w:tc>
          <w:tcPr>
            <w:tcW w:type="dxa" w:w="5616"/>
          </w:tcPr>
          <w:p>
            <w:r>
              <w:rPr>
                <w:sz w:val="18"/>
              </w:rPr>
              <w:t>Stable identity for replace_existing and for introspection</w:t>
            </w:r>
          </w:p>
        </w:tc>
      </w:tr>
      <w:tr>
        <w:tc>
          <w:tcPr>
            <w:tcW w:type="dxa" w:w="1728"/>
          </w:tcPr>
          <w:p>
            <w:r>
              <w:rPr>
                <w:sz w:val="18"/>
              </w:rPr>
              <w:t>blocking on the job</w:t>
            </w:r>
          </w:p>
        </w:tc>
        <w:tc>
          <w:tcPr>
            <w:tcW w:type="dxa" w:w="1296"/>
          </w:tcPr>
          <w:p>
            <w:r>
              <w:rPr>
                <w:sz w:val="18"/>
              </w:rPr>
              <w:t>False</w:t>
            </w:r>
          </w:p>
        </w:tc>
        <w:tc>
          <w:tcPr>
            <w:tcW w:type="dxa" w:w="5616"/>
          </w:tcPr>
          <w:p>
            <w:r>
              <w:rPr>
                <w:sz w:val="18"/>
              </w:rPr>
              <w:t>run_periodic_live_reconciliation passes blocking=False so a busy lock skips the tick instead of queuing a thread on it</w:t>
            </w:r>
          </w:p>
        </w:tc>
      </w:tr>
    </w:tbl>
    <w:p>
      <w:pPr>
        <w:spacing w:after="40"/>
      </w:pPr>
    </w:p>
    <w:p>
      <w:pPr>
        <w:pStyle w:val="Heading2"/>
      </w:pPr>
      <w:r>
        <w:t>20.3 Startup, shutdown, restart and the kill switch</w:t>
      </w:r>
    </w:p>
    <w:p>
      <w:pPr>
        <w:spacing w:before="80" w:after="160"/>
        <w:ind w:left="288"/>
        <w:shd w:val="clear" w:fill="F2F4F7"/>
      </w:pPr>
      <w:r>
        <w:rPr>
          <w:rFonts w:ascii="Consolas" w:hAnsi="Consolas" w:eastAsia="Consolas"/>
          <w:sz w:val="17"/>
        </w:rPr>
        <w:t>def live_reconciliation_mode() -&gt; str:                live_reconciliation.py:41</w:t>
        <w:br/>
        <w:t xml:space="preserve">    mode = (os.getenv("LIVE_RECONCILIATION_MODE") or "").strip().lower()</w:t>
        <w:br/>
        <w:t xml:space="preserve">    if mode in ("restore", "reset", "stale"):  return "restore"</w:t>
        <w:br/>
        <w:t xml:space="preserve">    if mode in ("off", "0", "false", "no"):     return "off"</w:t>
        <w:br/>
        <w:t xml:space="preserve">    if mode in ("on", "1", "true", "yes"):      return "on"</w:t>
        <w:br/>
        <w:t xml:space="preserve">    if os.getenv("LIVE_RECONCILIATION_DISABLED", "").lower() in ("1","true","yes"):</w:t>
        <w:br/>
        <w:t xml:space="preserve">        return "off"</w:t>
        <w:br/>
        <w:t xml:space="preserve">    return "on"                                     # default when unset</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fill="DCE6F1"/>
          </w:tcPr>
          <w:p>
            <w:r>
              <w:rPr>
                <w:b/>
                <w:sz w:val="18"/>
              </w:rPr>
              <w:t>Mode</w:t>
            </w:r>
          </w:p>
        </w:tc>
        <w:tc>
          <w:tcPr>
            <w:tcW w:type="dxa" w:w="4176"/>
            <w:shd w:val="clear" w:fill="DCE6F1"/>
          </w:tcPr>
          <w:p>
            <w:r>
              <w:rPr>
                <w:b/>
                <w:sz w:val="18"/>
              </w:rPr>
              <w:t>At startup</w:t>
            </w:r>
          </w:p>
        </w:tc>
        <w:tc>
          <w:tcPr>
            <w:tcW w:type="dxa" w:w="3168"/>
            <w:shd w:val="clear" w:fill="DCE6F1"/>
          </w:tcPr>
          <w:p>
            <w:r>
              <w:rPr>
                <w:b/>
                <w:sz w:val="18"/>
              </w:rPr>
              <w:t>Effect on the event hooks</w:t>
            </w:r>
          </w:p>
        </w:tc>
      </w:tr>
      <w:tr>
        <w:tc>
          <w:tcPr>
            <w:tcW w:type="dxa" w:w="1296"/>
          </w:tcPr>
          <w:p>
            <w:r>
              <w:rPr>
                <w:sz w:val="18"/>
              </w:rPr>
              <w:t>on (default)</w:t>
            </w:r>
          </w:p>
        </w:tc>
        <w:tc>
          <w:tcPr>
            <w:tcW w:type="dxa" w:w="4176"/>
          </w:tcPr>
          <w:p>
            <w:r>
              <w:rPr>
                <w:sz w:val="18"/>
              </w:rPr>
              <w:t>Takes a first-enable snapshot if the backup table is empty, then starts the job</w:t>
            </w:r>
          </w:p>
        </w:tc>
        <w:tc>
          <w:tcPr>
            <w:tcW w:type="dxa" w:w="3168"/>
          </w:tcPr>
          <w:p>
            <w:r>
              <w:rPr>
                <w:sz w:val="18"/>
              </w:rPr>
              <w:t>Hooks run normally</w:t>
            </w:r>
          </w:p>
        </w:tc>
      </w:tr>
      <w:tr>
        <w:tc>
          <w:tcPr>
            <w:tcW w:type="dxa" w:w="1296"/>
          </w:tcPr>
          <w:p>
            <w:r>
              <w:rPr>
                <w:sz w:val="18"/>
              </w:rPr>
              <w:t>off</w:t>
            </w:r>
          </w:p>
        </w:tc>
        <w:tc>
          <w:tcPr>
            <w:tcW w:type="dxa" w:w="4176"/>
          </w:tcPr>
          <w:p>
            <w:r>
              <w:rPr>
                <w:sz w:val="18"/>
              </w:rPr>
              <w:t>Does not start the job; calls shutdown_live_reconciliation_scheduler()</w:t>
            </w:r>
          </w:p>
        </w:tc>
        <w:tc>
          <w:tcPr>
            <w:tcW w:type="dxa" w:w="3168"/>
          </w:tcPr>
          <w:p>
            <w:r>
              <w:rPr>
                <w:sz w:val="18"/>
              </w:rPr>
              <w:t>Every hook returns {success: True, noop: True, disabled: True} without touching the database</w:t>
            </w:r>
          </w:p>
        </w:tc>
      </w:tr>
      <w:tr>
        <w:tc>
          <w:tcPr>
            <w:tcW w:type="dxa" w:w="1296"/>
          </w:tcPr>
          <w:p>
            <w:r>
              <w:rPr>
                <w:sz w:val="18"/>
              </w:rPr>
              <w:t>restore</w:t>
            </w:r>
          </w:p>
        </w:tc>
        <w:tc>
          <w:tcPr>
            <w:tcW w:type="dxa" w:w="4176"/>
          </w:tcPr>
          <w:p>
            <w:r>
              <w:rPr>
                <w:sz w:val="18"/>
              </w:rPr>
              <w:t>Deletes the live rows and re-inserts the first-enable snapshot, then does not start the job</w:t>
            </w:r>
          </w:p>
        </w:tc>
        <w:tc>
          <w:tcPr>
            <w:tcW w:type="dxa" w:w="3168"/>
          </w:tcPr>
          <w:p>
            <w:r>
              <w:rPr>
                <w:sz w:val="18"/>
              </w:rPr>
              <w:t>Same as off — live_reconciliation_disabled() is true for both</w:t>
            </w:r>
          </w:p>
        </w:tc>
      </w:tr>
    </w:tbl>
    <w:p>
      <w:pPr>
        <w:spacing w:after="40"/>
      </w:pPr>
    </w:p>
    <w:p>
      <w:pPr>
        <w:pStyle w:val="ListBullet"/>
        <w:spacing w:after="60"/>
      </w:pPr>
      <w:r>
        <w:t>Shutdown: @app.on_event("shutdown") calls shutdown_live_reconciliation_scheduler(), which calls _scheduler.shutdown(wait=False) and sets the module global back to None.</w:t>
      </w:r>
    </w:p>
    <w:p>
      <w:pPr>
        <w:pStyle w:val="ListBullet"/>
        <w:spacing w:after="60"/>
      </w:pPr>
      <w:r>
        <w:t>Restart: the job store is in memory, so no job survives a restart. The job is registered again by the next startup event. Because reconciliation is stateless, missed ticks need no replay.</w:t>
      </w:r>
    </w:p>
    <w:p>
      <w:pPr>
        <w:pStyle w:val="ListBullet"/>
        <w:spacing w:after="60"/>
      </w:pPr>
      <w:r>
        <w:t>Idempotent start: if _scheduler is not None and _scheduler.running, start_live_reconciliation_scheduler returns immediately, so a double startup event cannot create two schedulers.</w:t>
      </w:r>
    </w:p>
    <w:p>
      <w:pPr>
        <w:pStyle w:val="ListBullet"/>
        <w:spacing w:after="60"/>
      </w:pPr>
      <w:r>
        <w:t>Multiple workers: each uvicorn worker would start its own BackgroundScheduler. Only one can hold the advisory lock at a time, so the others skip their tick. This is safe but does mean the effective interval is not exactly five minutes per shop, it is five minutes per worker with contention.</w:t>
      </w:r>
    </w:p>
    <w:p>
      <w:r>
        <w:br w:type="page"/>
      </w:r>
    </w:p>
    <w:p>
      <w:pPr>
        <w:pStyle w:val="Heading1"/>
      </w:pPr>
      <w:r>
        <w:rPr>
          <w:color w:val="1F4E79"/>
        </w:rPr>
        <w:t>Part 21 — Frontend and Gantt</w:t>
      </w:r>
    </w:p>
    <w:p>
      <w:pPr>
        <w:spacing w:before="80" w:after="160"/>
        <w:ind w:left="288"/>
        <w:shd w:val="clear" w:fill="F2F4F7"/>
      </w:pPr>
      <w:r>
        <w:rPr>
          <w:rFonts w:ascii="Consolas" w:hAnsi="Consolas" w:eastAsia="Consolas"/>
          <w:sz w:val="17"/>
        </w:rPr>
        <w:t>Dynamic Scheduler #3</w:t>
        <w:br/>
        <w:t xml:space="preserve">      |  DELETE + INSERT</w:t>
        <w:br/>
        <w:t xml:space="preserve">      v</w:t>
        <w:br/>
        <w:t>scheduling.rescheduling_items</w:t>
        <w:br/>
        <w:t xml:space="preserve">      |</w:t>
        <w:br/>
        <w:t xml:space="preserve">      v</w:t>
        <w:br/>
        <w:t>GET /api/v1/scheduling/view-rescheduling      machine_scheduling.py:7868</w:t>
        <w:br/>
        <w:t xml:space="preserve">      |  filter status IN ('scheduled','rescheduled')</w:t>
        <w:br/>
        <w:t xml:space="preserve">      |  keep MAX(schedule_version) per operation_id</w:t>
        <w:br/>
        <w:t xml:space="preserve">      |  join Operation, Machine, WorkCenter, OrderPartPriority, Part</w:t>
        <w:br/>
        <w:t xml:space="preserve">      |  order by start_time</w:t>
        <w:br/>
        <w:t xml:space="preserve">      v</w:t>
        <w:br/>
        <w:t>frontend/src/Pages/ActualScheduling.jsx   fetchSchedule()</w:t>
        <w:br/>
        <w:t xml:space="preserve">      |</w:t>
        <w:br/>
        <w:t xml:space="preserve">      v</w:t>
        <w:br/>
        <w:t>frontend/src/components/SchedulingGanttTimeline.jsx   (vis-timeline)</w:t>
        <w:br/>
        <w:t xml:space="preserve">      |</w:t>
        <w:br/>
        <w:t xml:space="preserve">      v</w:t>
        <w:br/>
        <w:t>Actual Scheduling tab</w:t>
      </w:r>
    </w:p>
    <w:p>
      <w:pPr>
        <w:pStyle w:val="Heading2"/>
      </w:pPr>
      <w:r>
        <w:t>21.1 The refresh model, stated plainly</w:t>
      </w:r>
    </w:p>
    <w:tbl>
      <w:tblPr>
        <w:tblStyle w:val="TableGrid"/>
        <w:tblW w:type="auto" w:w="0"/>
        <w:jc w:val="center"/>
        <w:tblLook w:firstColumn="1" w:firstRow="1" w:lastColumn="0" w:lastRow="0" w:noHBand="0" w:noVBand="1" w:val="04A0"/>
      </w:tblPr>
      <w:tblGrid>
        <w:gridCol w:w="4320"/>
        <w:gridCol w:w="4320"/>
      </w:tblGrid>
      <w:tr>
        <w:tc>
          <w:tcPr>
            <w:tcW w:type="dxa" w:w="2736"/>
            <w:shd w:val="clear" w:fill="DCE6F1"/>
          </w:tcPr>
          <w:p>
            <w:r>
              <w:rPr>
                <w:b/>
                <w:sz w:val="18"/>
              </w:rPr>
              <w:t>Question</w:t>
            </w:r>
          </w:p>
        </w:tc>
        <w:tc>
          <w:tcPr>
            <w:tcW w:type="dxa" w:w="5904"/>
            <w:shd w:val="clear" w:fill="DCE6F1"/>
          </w:tcPr>
          <w:p>
            <w:r>
              <w:rPr>
                <w:b/>
                <w:sz w:val="18"/>
              </w:rPr>
              <w:t>Answer</w:t>
            </w:r>
          </w:p>
        </w:tc>
      </w:tr>
      <w:tr>
        <w:tc>
          <w:tcPr>
            <w:tcW w:type="dxa" w:w="2736"/>
          </w:tcPr>
          <w:p>
            <w:r>
              <w:rPr>
                <w:sz w:val="18"/>
              </w:rPr>
              <w:t>Is there polling of the schedule API?</w:t>
            </w:r>
          </w:p>
        </w:tc>
        <w:tc>
          <w:tcPr>
            <w:tcW w:type="dxa" w:w="5904"/>
          </w:tcPr>
          <w:p>
            <w:r>
              <w:rPr>
                <w:sz w:val="18"/>
              </w:rPr>
              <w:t>No. There is no setInterval, no react-query refetchInterval and no SWR on the schedule data</w:t>
            </w:r>
          </w:p>
        </w:tc>
      </w:tr>
      <w:tr>
        <w:tc>
          <w:tcPr>
            <w:tcW w:type="dxa" w:w="2736"/>
          </w:tcPr>
          <w:p>
            <w:r>
              <w:rPr>
                <w:sz w:val="18"/>
              </w:rPr>
              <w:t>Is there a websocket or SSE?</w:t>
            </w:r>
          </w:p>
        </w:tc>
        <w:tc>
          <w:tcPr>
            <w:tcW w:type="dxa" w:w="5904"/>
          </w:tcPr>
          <w:p>
            <w:r>
              <w:rPr>
                <w:sz w:val="18"/>
              </w:rPr>
              <w:t>No. Neither the Planned nor the Actual page opens one</w:t>
            </w:r>
          </w:p>
        </w:tc>
      </w:tr>
      <w:tr>
        <w:tc>
          <w:tcPr>
            <w:tcW w:type="dxa" w:w="2736"/>
          </w:tcPr>
          <w:p>
            <w:r>
              <w:rPr>
                <w:sz w:val="18"/>
              </w:rPr>
              <w:t>What is the 30-second interval in SchedulingGanttTimeline.jsx?</w:t>
            </w:r>
          </w:p>
        </w:tc>
        <w:tc>
          <w:tcPr>
            <w:tcW w:type="dxa" w:w="5904"/>
          </w:tcPr>
          <w:p>
            <w:r>
              <w:rPr>
                <w:sz w:val="18"/>
              </w:rPr>
              <w:t>It calls timelineRef.current.setCurrentTime(new Date()) to move the orange 'now' marker. It does not refetch data (SchedulingGanttTimeline.jsx:316-326)</w:t>
            </w:r>
          </w:p>
        </w:tc>
      </w:tr>
      <w:tr>
        <w:tc>
          <w:tcPr>
            <w:tcW w:type="dxa" w:w="2736"/>
          </w:tcPr>
          <w:p>
            <w:r>
              <w:rPr>
                <w:sz w:val="18"/>
              </w:rPr>
              <w:t>When does the Actual Gantt actually fetch?</w:t>
            </w:r>
          </w:p>
        </w:tc>
        <w:tc>
          <w:tcPr>
            <w:tcW w:type="dxa" w:w="5904"/>
          </w:tcPr>
          <w:p>
            <w:r>
              <w:rPr>
                <w:sz w:val="18"/>
              </w:rPr>
              <w:t>Three moments: on mount (useEffect at ActualScheduling.jsx:190), when the user switches to the Actual Schedule tab (MachineScheduling.jsx increments actualRefreshKey, which remounts the component), and immediately after the Update button's POST succeeds</w:t>
            </w:r>
          </w:p>
        </w:tc>
      </w:tr>
      <w:tr>
        <w:tc>
          <w:tcPr>
            <w:tcW w:type="dxa" w:w="2736"/>
          </w:tcPr>
          <w:p>
            <w:r>
              <w:rPr>
                <w:sz w:val="18"/>
              </w:rPr>
              <w:t>Does the Refresh button refetch?</w:t>
            </w:r>
          </w:p>
        </w:tc>
        <w:tc>
          <w:tcPr>
            <w:tcW w:type="dxa" w:w="5904"/>
          </w:tcPr>
          <w:p>
            <w:r>
              <w:rPr>
                <w:sz w:val="18"/>
              </w:rPr>
              <w:t>On the Actual page, no — handleRefresh only clears the filter state. On the Planned page it does call fetchSchedule</w:t>
            </w:r>
          </w:p>
        </w:tc>
      </w:tr>
      <w:tr>
        <w:tc>
          <w:tcPr>
            <w:tcW w:type="dxa" w:w="2736"/>
          </w:tcPr>
          <w:p>
            <w:r>
              <w:rPr>
                <w:sz w:val="18"/>
              </w:rPr>
              <w:t>What does the Update button do?</w:t>
            </w:r>
          </w:p>
        </w:tc>
        <w:tc>
          <w:tcPr>
            <w:tcW w:type="dxa" w:w="5904"/>
          </w:tcPr>
          <w:p>
            <w:r>
              <w:rPr>
                <w:sz w:val="18"/>
              </w:rPr>
              <w:t>POST /api/v1/scheduling/dynamic-reschedule, then fetchSchedule(). That endpoint runs Scheduler #2, not Scheduler #3</w:t>
            </w:r>
          </w:p>
        </w:tc>
      </w:tr>
      <w:tr>
        <w:tc>
          <w:tcPr>
            <w:tcW w:type="dxa" w:w="2736"/>
          </w:tcPr>
          <w:p>
            <w:r>
              <w:rPr>
                <w:sz w:val="18"/>
              </w:rPr>
              <w:t>Is there a 'last updated' indicator?</w:t>
            </w:r>
          </w:p>
        </w:tc>
        <w:tc>
          <w:tcPr>
            <w:tcW w:type="dxa" w:w="5904"/>
          </w:tcPr>
          <w:p>
            <w:r>
              <w:rPr>
                <w:sz w:val="18"/>
              </w:rPr>
              <w:t>No. view_rescheduling_items deliberately returns generated_at: null with the comment "Rescheduling is live data" (machine_scheduling.py:7987), and the frontend renders nothing for it</w:t>
            </w:r>
          </w:p>
        </w:tc>
      </w:tr>
      <w:tr>
        <w:tc>
          <w:tcPr>
            <w:tcW w:type="dxa" w:w="2736"/>
          </w:tcPr>
          <w:p>
            <w:r>
              <w:rPr>
                <w:sz w:val="18"/>
              </w:rPr>
              <w:t>Does the Planned Gantt change?</w:t>
            </w:r>
          </w:p>
        </w:tc>
        <w:tc>
          <w:tcPr>
            <w:tcW w:type="dxa" w:w="5904"/>
          </w:tcPr>
          <w:p>
            <w:r>
              <w:rPr>
                <w:sz w:val="18"/>
              </w:rPr>
              <w:t>Never as a result of Scheduler #2 or #3. It reads planned_schedule_items through GET /scheduling/gantt-data, scoped to the latest ScheduleHistory</w:t>
            </w:r>
          </w:p>
        </w:tc>
      </w:tr>
      <w:tr>
        <w:tc>
          <w:tcPr>
            <w:tcW w:type="dxa" w:w="2736"/>
          </w:tcPr>
          <w:p>
            <w:r>
              <w:rPr>
                <w:sz w:val="18"/>
              </w:rPr>
              <w:t>How are bars coloured?</w:t>
            </w:r>
          </w:p>
        </w:tc>
        <w:tc>
          <w:tcPr>
            <w:tcW w:type="dxa" w:w="5904"/>
          </w:tcPr>
          <w:p>
            <w:r>
              <w:rPr>
                <w:sz w:val="18"/>
              </w:rPr>
              <w:t>By production order (or by part in unit-wise mode). The status field 'scheduled' versus 'rescheduled' is returned by the API but is not used for colouring</w:t>
            </w:r>
          </w:p>
        </w:tc>
      </w:tr>
    </w:tbl>
    <w:p>
      <w:pPr>
        <w:spacing w:after="40"/>
      </w:pPr>
    </w:p>
    <w:p>
      <w:pPr>
        <w:spacing w:after="160"/>
        <w:ind w:left="216"/>
      </w:pPr>
      <w:r>
        <w:rPr>
          <w:b/>
          <w:color w:val="A61B1B"/>
        </w:rPr>
        <w:t xml:space="preserve">The practical consequence, and it matters: </w:t>
      </w:r>
      <w:r>
        <w:t>Because there is no polling, a periodic Scheduler #3 run that moves a stale window is invisible to a user who is already looking at the Actual Scheduling tab. The database is correct; the browser is showing a snapshot from whenever it last fetched. The user sees the change after switching tabs, reloading the page, or pressing Update — and pressing Update runs Scheduler #2 first, which may itself change the picture.</w:t>
      </w:r>
    </w:p>
    <w:p>
      <w:pPr>
        <w:spacing w:after="40"/>
        <w:ind w:left="216"/>
      </w:pPr>
      <w:r>
        <w:rPr>
          <w:b/>
          <w:color w:val="A61B1B"/>
        </w:rPr>
        <w:t xml:space="preserve">Original plan: </w:t>
      </w:r>
      <w:r>
        <w:t>The live Gantt would reflect reconciliation automatically.</w:t>
      </w:r>
    </w:p>
    <w:p>
      <w:pPr>
        <w:spacing w:after="160"/>
        <w:ind w:left="216"/>
      </w:pPr>
      <w:r>
        <w:rPr>
          <w:b/>
          <w:color w:val="1F4E79"/>
        </w:rPr>
        <w:t xml:space="preserve">Current implementation: </w:t>
      </w:r>
      <w:r>
        <w:t>The backend reconciles automatically; the frontend does not poll. Auto-refresh of the Actual Scheduling view is not implemented.</w:t>
      </w:r>
    </w:p>
    <w:p>
      <w:r>
        <w:br w:type="page"/>
      </w:r>
    </w:p>
    <w:p>
      <w:pPr>
        <w:pStyle w:val="Heading1"/>
      </w:pPr>
      <w:r>
        <w:rPr>
          <w:color w:val="1F4E79"/>
        </w:rPr>
        <w:t>Part 22 — Complete end-to-end example</w:t>
      </w:r>
    </w:p>
    <w:p>
      <w:pPr>
        <w:spacing w:after="120"/>
      </w:pPr>
      <w:r>
        <w:rPr>
          <w:b w:val="0"/>
          <w:i w:val="0"/>
        </w:rPr>
        <w:t>One part, one job card, followed from baseline to downstream cascade. Machine M1, part P, operations OP10 (this job card) and OP20 (downstream). Part quantity 10.</w:t>
      </w:r>
    </w:p>
    <w:p>
      <w:pPr>
        <w:pStyle w:val="Heading2"/>
      </w:pPr>
      <w:r>
        <w:t>Stage 1 — PLANNED</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Scheduler</w:t>
            </w:r>
          </w:p>
        </w:tc>
        <w:tc>
          <w:tcPr>
            <w:tcW w:type="dxa" w:w="6480"/>
          </w:tcPr>
          <w:p>
            <w:r>
              <w:rPr>
                <w:sz w:val="18"/>
              </w:rPr>
              <w:t>#1 SchedulerEngine.generate_schedule, triggered manually via POST /scheduling/generate-schedule</w:t>
            </w:r>
          </w:p>
        </w:tc>
      </w:tr>
      <w:tr>
        <w:tc>
          <w:tcPr>
            <w:tcW w:type="dxa" w:w="2160"/>
          </w:tcPr>
          <w:p>
            <w:r>
              <w:rPr>
                <w:sz w:val="18"/>
              </w:rPr>
              <w:t>Why</w:t>
            </w:r>
          </w:p>
        </w:tc>
        <w:tc>
          <w:tcPr>
            <w:tcW w:type="dxa" w:w="6480"/>
          </w:tcPr>
          <w:p>
            <w:r>
              <w:rPr>
                <w:sz w:val="18"/>
              </w:rPr>
              <w:t>A human generated the baseline plan</w:t>
            </w:r>
          </w:p>
        </w:tc>
      </w:tr>
      <w:tr>
        <w:tc>
          <w:tcPr>
            <w:tcW w:type="dxa" w:w="2160"/>
          </w:tcPr>
          <w:p>
            <w:r>
              <w:rPr>
                <w:sz w:val="18"/>
              </w:rPr>
              <w:t>Data written</w:t>
            </w:r>
          </w:p>
        </w:tc>
        <w:tc>
          <w:tcPr>
            <w:tcW w:type="dxa" w:w="6480"/>
          </w:tcPr>
          <w:p>
            <w:r>
              <w:rPr>
                <w:sz w:val="18"/>
              </w:rPr>
              <w:t>planned_schedule_items: OP10 13/08 10:30 -&gt; 14/08 09:45. Phase E wipes and seeds rescheduling_items with status='scheduled', v1. Phase F runs Scheduler #2, which converts the rows to status='rescheduled'</w:t>
            </w:r>
          </w:p>
        </w:tc>
      </w:tr>
      <w:tr>
        <w:tc>
          <w:tcPr>
            <w:tcW w:type="dxa" w:w="2160"/>
          </w:tcPr>
          <w:p>
            <w:r>
              <w:rPr>
                <w:sz w:val="18"/>
              </w:rPr>
              <w:t>Immutable from now on</w:t>
            </w:r>
          </w:p>
        </w:tc>
        <w:tc>
          <w:tcPr>
            <w:tcW w:type="dxa" w:w="6480"/>
          </w:tcPr>
          <w:p>
            <w:r>
              <w:rPr>
                <w:sz w:val="18"/>
              </w:rPr>
              <w:t>planned_schedule_items. Nothing rewrites it except another generate-schedule</w:t>
            </w:r>
          </w:p>
        </w:tc>
      </w:tr>
    </w:tbl>
    <w:p>
      <w:pPr>
        <w:spacing w:after="40"/>
      </w:pPr>
    </w:p>
    <w:p>
      <w:pPr>
        <w:pStyle w:val="Heading2"/>
      </w:pPr>
      <w:r>
        <w:t>Stage 2 — STALE</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Scheduler</w:t>
            </w:r>
          </w:p>
        </w:tc>
        <w:tc>
          <w:tcPr>
            <w:tcW w:type="dxa" w:w="6480"/>
          </w:tcPr>
          <w:p>
            <w:r>
              <w:rPr>
                <w:sz w:val="18"/>
              </w:rPr>
              <w:t>None runs. This stage is defined by nothing happening</w:t>
            </w:r>
          </w:p>
        </w:tc>
      </w:tr>
      <w:tr>
        <w:tc>
          <w:tcPr>
            <w:tcW w:type="dxa" w:w="2160"/>
          </w:tcPr>
          <w:p>
            <w:r>
              <w:rPr>
                <w:sz w:val="18"/>
              </w:rPr>
              <w:t>Why</w:t>
            </w:r>
          </w:p>
        </w:tc>
        <w:tc>
          <w:tcPr>
            <w:tcW w:type="dxa" w:w="6480"/>
          </w:tcPr>
          <w:p>
            <w:r>
              <w:rPr>
                <w:sz w:val="18"/>
              </w:rPr>
              <w:t>The operator never activated the job card. No production-ledger event occurred, so Scheduler #2 was never called</w:t>
            </w:r>
          </w:p>
        </w:tc>
      </w:tr>
      <w:tr>
        <w:tc>
          <w:tcPr>
            <w:tcW w:type="dxa" w:w="2160"/>
          </w:tcPr>
          <w:p>
            <w:r>
              <w:rPr>
                <w:sz w:val="18"/>
              </w:rPr>
              <w:t>Data changed</w:t>
            </w:r>
          </w:p>
        </w:tc>
        <w:tc>
          <w:tcPr>
            <w:tcW w:type="dxa" w:w="6480"/>
          </w:tcPr>
          <w:p>
            <w:r>
              <w:rPr>
                <w:sz w:val="18"/>
              </w:rPr>
              <w:t>None. rescheduling_items still says 13/08 10:30 -&gt; 14/08 09:45</w:t>
            </w:r>
          </w:p>
        </w:tc>
      </w:tr>
      <w:tr>
        <w:tc>
          <w:tcPr>
            <w:tcW w:type="dxa" w:w="2160"/>
          </w:tcPr>
          <w:p>
            <w:r>
              <w:rPr>
                <w:sz w:val="18"/>
              </w:rPr>
              <w:t>State</w:t>
            </w:r>
          </w:p>
        </w:tc>
        <w:tc>
          <w:tcPr>
            <w:tcW w:type="dxa" w:w="6480"/>
          </w:tcPr>
          <w:p>
            <w:r>
              <w:rPr>
                <w:sz w:val="18"/>
              </w:rPr>
              <w:t>derive_operation_state returns NOT_STARTED (no logs at all)</w:t>
            </w:r>
          </w:p>
        </w:tc>
      </w:tr>
    </w:tbl>
    <w:p>
      <w:pPr>
        <w:spacing w:after="40"/>
      </w:pPr>
    </w:p>
    <w:p>
      <w:pPr>
        <w:pStyle w:val="Heading2"/>
      </w:pPr>
      <w:r>
        <w:t>Stage 3 — PERIODIC DYNAMIC RECONCILIATION (15/08 10:00)</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Scheduler</w:t>
            </w:r>
          </w:p>
        </w:tc>
        <w:tc>
          <w:tcPr>
            <w:tcW w:type="dxa" w:w="6480"/>
          </w:tcPr>
          <w:p>
            <w:r>
              <w:rPr>
                <w:sz w:val="18"/>
              </w:rPr>
              <w:t>#3, trigger='periodic', blocking=False</w:t>
            </w:r>
          </w:p>
        </w:tc>
      </w:tr>
      <w:tr>
        <w:tc>
          <w:tcPr>
            <w:tcW w:type="dxa" w:w="2160"/>
          </w:tcPr>
          <w:p>
            <w:r>
              <w:rPr>
                <w:sz w:val="18"/>
              </w:rPr>
              <w:t>Why</w:t>
            </w:r>
          </w:p>
        </w:tc>
        <w:tc>
          <w:tcPr>
            <w:tcW w:type="dxa" w:w="6480"/>
          </w:tcPr>
          <w:p>
            <w:r>
              <w:rPr>
                <w:sz w:val="18"/>
              </w:rPr>
              <w:t>APScheduler fired. The scan found max_end (14/08 09:45) &lt; now (15/08 10:00) with state NOT_STARTED</w:t>
            </w:r>
          </w:p>
        </w:tc>
      </w:tr>
      <w:tr>
        <w:tc>
          <w:tcPr>
            <w:tcW w:type="dxa" w:w="2160"/>
          </w:tcPr>
          <w:p>
            <w:r>
              <w:rPr>
                <w:sz w:val="18"/>
              </w:rPr>
              <w:t>Classification</w:t>
            </w:r>
          </w:p>
        </w:tc>
        <w:tc>
          <w:tcPr>
            <w:tcW w:type="dxa" w:w="6480"/>
          </w:tcPr>
          <w:p>
            <w:r>
              <w:rPr>
                <w:sz w:val="18"/>
              </w:rPr>
              <w:t>stale_not_started = {OP10}; impact_parts = {P}</w:t>
            </w:r>
          </w:p>
        </w:tc>
      </w:tr>
      <w:tr>
        <w:tc>
          <w:tcPr>
            <w:tcW w:type="dxa" w:w="2160"/>
          </w:tcPr>
          <w:p>
            <w:r>
              <w:rPr>
                <w:sz w:val="18"/>
              </w:rPr>
              <w:t>Anchor</w:t>
            </w:r>
          </w:p>
        </w:tc>
        <w:tc>
          <w:tcPr>
            <w:tcW w:type="dxa" w:w="6480"/>
          </w:tcPr>
          <w:p>
            <w:r>
              <w:rPr>
                <w:sz w:val="18"/>
              </w:rPr>
              <w:t>pending_cursor = max(cascade_cursor, 15/08 10:00), then adjust_to_shift, then machine availability</w:t>
            </w:r>
          </w:p>
        </w:tc>
      </w:tr>
      <w:tr>
        <w:tc>
          <w:tcPr>
            <w:tcW w:type="dxa" w:w="2160"/>
          </w:tcPr>
          <w:p>
            <w:r>
              <w:rPr>
                <w:sz w:val="18"/>
              </w:rPr>
              <w:t>Data written</w:t>
            </w:r>
          </w:p>
        </w:tc>
        <w:tc>
          <w:tcPr>
            <w:tcW w:type="dxa" w:w="6480"/>
          </w:tcPr>
          <w:p>
            <w:r>
              <w:rPr>
                <w:sz w:val="18"/>
              </w:rPr>
              <w:t>DELETE part P's scheduled/rescheduled rows; INSERT new 'rescheduled' rows, OP10 now 15/08 10:00 -&gt; 15/08 13:30 (illustrative), schedule_version = MAX+1</w:t>
            </w:r>
          </w:p>
        </w:tc>
      </w:tr>
      <w:tr>
        <w:tc>
          <w:tcPr>
            <w:tcW w:type="dxa" w:w="2160"/>
          </w:tcPr>
          <w:p>
            <w:r>
              <w:rPr>
                <w:sz w:val="18"/>
              </w:rPr>
              <w:t>Immutable</w:t>
            </w:r>
          </w:p>
        </w:tc>
        <w:tc>
          <w:tcPr>
            <w:tcW w:type="dxa" w:w="6480"/>
          </w:tcPr>
          <w:p>
            <w:r>
              <w:rPr>
                <w:sz w:val="18"/>
              </w:rPr>
              <w:t>planned_schedule_items unchanged. production_logs still empty. operation_status untouched. No job card was activated</w:t>
            </w:r>
          </w:p>
        </w:tc>
      </w:tr>
    </w:tbl>
    <w:p>
      <w:pPr>
        <w:spacing w:after="40"/>
      </w:pPr>
    </w:p>
    <w:p>
      <w:pPr>
        <w:pStyle w:val="Heading2"/>
      </w:pPr>
      <w:r>
        <w:t>Stage 4 — LIVE SCHEDULE MOVED, then OPERATOR ACTIVATES (15/08 10:20)</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Endpoint</w:t>
            </w:r>
          </w:p>
        </w:tc>
        <w:tc>
          <w:tcPr>
            <w:tcW w:type="dxa" w:w="6480"/>
          </w:tcPr>
          <w:p>
            <w:r>
              <w:rPr>
                <w:sz w:val="18"/>
              </w:rPr>
              <w:t>POST /scheduling/operation-status/{OP10}/activate -&gt; activate_job_card</w:t>
            </w:r>
          </w:p>
        </w:tc>
      </w:tr>
      <w:tr>
        <w:tc>
          <w:tcPr>
            <w:tcW w:type="dxa" w:w="2160"/>
          </w:tcPr>
          <w:p>
            <w:r>
              <w:rPr>
                <w:sz w:val="18"/>
              </w:rPr>
              <w:t>Guards passed</w:t>
            </w:r>
          </w:p>
        </w:tc>
        <w:tc>
          <w:tcPr>
            <w:tcW w:type="dxa" w:w="6480"/>
          </w:tcPr>
          <w:p>
            <w:r>
              <w:rPr>
                <w:sz w:val="18"/>
              </w:rPr>
              <w:t>get_operator_activation_block_reason (upstream release, no unreviewed logs, remaining &gt; 0), machine-wide unreviewed-log check, machine breakdown check</w:t>
            </w:r>
          </w:p>
        </w:tc>
      </w:tr>
      <w:tr>
        <w:tc>
          <w:tcPr>
            <w:tcW w:type="dxa" w:w="2160"/>
          </w:tcPr>
          <w:p>
            <w:r>
              <w:rPr>
                <w:sz w:val="18"/>
              </w:rPr>
              <w:t>Data written</w:t>
            </w:r>
          </w:p>
        </w:tc>
        <w:tc>
          <w:tcPr>
            <w:tcW w:type="dxa" w:w="6480"/>
          </w:tcPr>
          <w:p>
            <w:r>
              <w:rPr>
                <w:sz w:val="18"/>
              </w:rPr>
              <w:t>ProductionLog(from_date=15/08, from_time=10:20, operator_status='inprogress', to_time=NULL). machine_live_status pointed at OP10. db.commit()</w:t>
            </w:r>
          </w:p>
        </w:tc>
      </w:tr>
      <w:tr>
        <w:tc>
          <w:tcPr>
            <w:tcW w:type="dxa" w:w="2160"/>
          </w:tcPr>
          <w:p>
            <w:r>
              <w:rPr>
                <w:sz w:val="18"/>
              </w:rPr>
              <w:t>Scheduler</w:t>
            </w:r>
          </w:p>
        </w:tc>
        <w:tc>
          <w:tcPr>
            <w:tcW w:type="dxa" w:w="6480"/>
          </w:tcPr>
          <w:p>
            <w:r>
              <w:rPr>
                <w:sz w:val="18"/>
              </w:rPr>
              <w:t>#3 only, trigger='activation', blocking=True. Scheduler #2 is not called</w:t>
            </w:r>
          </w:p>
        </w:tc>
      </w:tr>
      <w:tr>
        <w:tc>
          <w:tcPr>
            <w:tcW w:type="dxa" w:w="2160"/>
          </w:tcPr>
          <w:p>
            <w:r>
              <w:rPr>
                <w:sz w:val="18"/>
              </w:rPr>
              <w:t>Classification</w:t>
            </w:r>
          </w:p>
        </w:tc>
        <w:tc>
          <w:tcPr>
            <w:tcW w:type="dxa" w:w="6480"/>
          </w:tcPr>
          <w:p>
            <w:r>
              <w:rPr>
                <w:sz w:val="18"/>
              </w:rPr>
              <w:t>OP10 added to activation_ops and rewrite_inprogress_op_ids</w:t>
            </w:r>
          </w:p>
        </w:tc>
      </w:tr>
      <w:tr>
        <w:tc>
          <w:tcPr>
            <w:tcW w:type="dxa" w:w="2160"/>
          </w:tcPr>
          <w:p>
            <w:r>
              <w:rPr>
                <w:sz w:val="18"/>
              </w:rPr>
              <w:t>Anchor</w:t>
            </w:r>
          </w:p>
        </w:tc>
        <w:tc>
          <w:tcPr>
            <w:tcW w:type="dxa" w:w="6480"/>
          </w:tcPr>
          <w:p>
            <w:r>
              <w:rPr>
                <w:sz w:val="18"/>
              </w:rPr>
              <w:t>actual_start = 15/08 10:20. rewrite_active bypasses the 'active run, do not replan' guard; _actual_end is None so actual falls back to _actual_start</w:t>
            </w:r>
          </w:p>
        </w:tc>
      </w:tr>
      <w:tr>
        <w:tc>
          <w:tcPr>
            <w:tcW w:type="dxa" w:w="2160"/>
          </w:tcPr>
          <w:p>
            <w:r>
              <w:rPr>
                <w:sz w:val="18"/>
              </w:rPr>
              <w:t>Schedule change</w:t>
            </w:r>
          </w:p>
        </w:tc>
        <w:tc>
          <w:tcPr>
            <w:tcW w:type="dxa" w:w="6480"/>
          </w:tcPr>
          <w:p>
            <w:r>
              <w:rPr>
                <w:sz w:val="18"/>
              </w:rPr>
              <w:t>OP10's window is rewritten to start at 10:20 instead of 10:00. setup_already_done is False because approved == 0, so setup time is charged</w:t>
            </w:r>
          </w:p>
        </w:tc>
      </w:tr>
      <w:tr>
        <w:tc>
          <w:tcPr>
            <w:tcW w:type="dxa" w:w="2160"/>
          </w:tcPr>
          <w:p>
            <w:r>
              <w:rPr>
                <w:sz w:val="18"/>
              </w:rPr>
              <w:t>Immutable</w:t>
            </w:r>
          </w:p>
        </w:tc>
        <w:tc>
          <w:tcPr>
            <w:tcW w:type="dxa" w:w="6480"/>
          </w:tcPr>
          <w:p>
            <w:r>
              <w:rPr>
                <w:sz w:val="18"/>
              </w:rPr>
              <w:t>The production log's from_time is never rewritten by any scheduler</w:t>
            </w:r>
          </w:p>
        </w:tc>
      </w:tr>
    </w:tbl>
    <w:p>
      <w:pPr>
        <w:spacing w:after="40"/>
      </w:pPr>
    </w:p>
    <w:p>
      <w:pPr>
        <w:pStyle w:val="Heading2"/>
      </w:pPr>
      <w:r>
        <w:t>Stage 5 — PARTIAL PRODUCTION: 4 of 10 approved</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Endpoint</w:t>
            </w:r>
          </w:p>
        </w:tc>
        <w:tc>
          <w:tcPr>
            <w:tcW w:type="dxa" w:w="6480"/>
          </w:tcPr>
          <w:p>
            <w:r>
              <w:rPr>
                <w:sz w:val="18"/>
              </w:rPr>
              <w:t>Operator submits, then a reviewer calls PUT /production-logs/{log_id}/status</w:t>
            </w:r>
          </w:p>
        </w:tc>
      </w:tr>
      <w:tr>
        <w:tc>
          <w:tcPr>
            <w:tcW w:type="dxa" w:w="2160"/>
          </w:tcPr>
          <w:p>
            <w:r>
              <w:rPr>
                <w:sz w:val="18"/>
              </w:rPr>
              <w:t>Data written</w:t>
            </w:r>
          </w:p>
        </w:tc>
        <w:tc>
          <w:tcPr>
            <w:tcW w:type="dxa" w:w="6480"/>
          </w:tcPr>
          <w:p>
            <w:r>
              <w:rPr>
                <w:sz w:val="18"/>
              </w:rPr>
              <w:t>approved_quantity=4, rejected/rework as decided, remaining_quantity_to_be_produced=6, log status set. db.commit()</w:t>
            </w:r>
          </w:p>
        </w:tc>
      </w:tr>
      <w:tr>
        <w:tc>
          <w:tcPr>
            <w:tcW w:type="dxa" w:w="2160"/>
          </w:tcPr>
          <w:p>
            <w:r>
              <w:rPr>
                <w:sz w:val="18"/>
              </w:rPr>
              <w:t>Scheduler #2</w:t>
            </w:r>
          </w:p>
        </w:tc>
        <w:tc>
          <w:tcPr>
            <w:tcW w:type="dxa" w:w="6480"/>
          </w:tcPr>
          <w:p>
            <w:r>
              <w:rPr>
                <w:sz w:val="18"/>
              </w:rPr>
              <w:t>dynamic_reschedule(triggered_by_part_id=None) — a full-shop run. For OP10: approved=4 &lt; 10, so remaining work is planned from _actual_end with setup_already_done=True (cycle time only)</w:t>
            </w:r>
          </w:p>
        </w:tc>
      </w:tr>
      <w:tr>
        <w:tc>
          <w:tcPr>
            <w:tcW w:type="dxa" w:w="2160"/>
          </w:tcPr>
          <w:p>
            <w:r>
              <w:rPr>
                <w:sz w:val="18"/>
              </w:rPr>
              <w:t>Scheduler #3</w:t>
            </w:r>
          </w:p>
        </w:tc>
        <w:tc>
          <w:tcPr>
            <w:tcW w:type="dxa" w:w="6480"/>
          </w:tcPr>
          <w:p>
            <w:r>
              <w:rPr>
                <w:sz w:val="18"/>
              </w:rPr>
              <w:t>trigger='production_review'. Usually a no-op, because #2 has just rewritten the windows into the future. It fires only if some window on part P is still stranded before now</w:t>
            </w:r>
          </w:p>
        </w:tc>
      </w:tr>
      <w:tr>
        <w:tc>
          <w:tcPr>
            <w:tcW w:type="dxa" w:w="2160"/>
          </w:tcPr>
          <w:p>
            <w:r>
              <w:rPr>
                <w:sz w:val="18"/>
              </w:rPr>
              <w:t>Live rows</w:t>
            </w:r>
          </w:p>
        </w:tc>
        <w:tc>
          <w:tcPr>
            <w:tcW w:type="dxa" w:w="6480"/>
          </w:tcPr>
          <w:p>
            <w:r>
              <w:rPr>
                <w:sz w:val="18"/>
              </w:rPr>
              <w:t>total_qty=10, completed_qty=4, remaining_qty per block. The 4 approved units are never replanned</w:t>
            </w:r>
          </w:p>
        </w:tc>
      </w:tr>
      <w:tr>
        <w:tc>
          <w:tcPr>
            <w:tcW w:type="dxa" w:w="2160"/>
          </w:tcPr>
          <w:p>
            <w:r>
              <w:rPr>
                <w:sz w:val="18"/>
              </w:rPr>
              <w:t>Downstream</w:t>
            </w:r>
          </w:p>
        </w:tc>
        <w:tc>
          <w:tcPr>
            <w:tcW w:type="dxa" w:w="6480"/>
          </w:tcPr>
          <w:p>
            <w:r>
              <w:rPr>
                <w:sz w:val="18"/>
              </w:rPr>
              <w:t>cascade_flow_qty = 4 units are released to OP20, so OP20 can be planned for the released quantity even before OP10 finishes</w:t>
            </w:r>
          </w:p>
        </w:tc>
      </w:tr>
    </w:tbl>
    <w:p>
      <w:pPr>
        <w:spacing w:after="40"/>
      </w:pPr>
    </w:p>
    <w:p>
      <w:pPr>
        <w:pStyle w:val="Heading2"/>
      </w:pPr>
      <w:r>
        <w:t>Stage 6 — COMPLETION, LATE</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Endpoint</w:t>
            </w:r>
          </w:p>
        </w:tc>
        <w:tc>
          <w:tcPr>
            <w:tcW w:type="dxa" w:w="6480"/>
          </w:tcPr>
          <w:p>
            <w:r>
              <w:rPr>
                <w:sz w:val="18"/>
              </w:rPr>
              <w:t>The final approval brings approved to 10, and/or POST /operation-status/{OP10}/complete is called</w:t>
            </w:r>
          </w:p>
        </w:tc>
      </w:tr>
      <w:tr>
        <w:tc>
          <w:tcPr>
            <w:tcW w:type="dxa" w:w="2160"/>
          </w:tcPr>
          <w:p>
            <w:r>
              <w:rPr>
                <w:sz w:val="18"/>
              </w:rPr>
              <w:t>Scheduler #2</w:t>
            </w:r>
          </w:p>
        </w:tc>
        <w:tc>
          <w:tcPr>
            <w:tcW w:type="dxa" w:w="6480"/>
          </w:tcPr>
          <w:p>
            <w:r>
              <w:rPr>
                <w:sz w:val="18"/>
              </w:rPr>
              <w:t>Runs first. _is_operation_completed is now true, so OP10 gets no live rows at all and cascade_cursor = adjust_to_shift(_actual_end)</w:t>
            </w:r>
          </w:p>
        </w:tc>
      </w:tr>
      <w:tr>
        <w:tc>
          <w:tcPr>
            <w:tcW w:type="dxa" w:w="2160"/>
          </w:tcPr>
          <w:p>
            <w:r>
              <w:rPr>
                <w:sz w:val="18"/>
              </w:rPr>
              <w:t>Scheduler #3</w:t>
            </w:r>
          </w:p>
        </w:tc>
        <w:tc>
          <w:tcPr>
            <w:tcW w:type="dxa" w:w="6480"/>
          </w:tcPr>
          <w:p>
            <w:r>
              <w:rPr>
                <w:sz w:val="18"/>
              </w:rPr>
              <w:t>trigger='completion'. Its branch also sweeps every operation on part P whose window has max_end &lt; now, which is how a downstream operation stranded in the past gets lifted</w:t>
            </w:r>
          </w:p>
        </w:tc>
      </w:tr>
      <w:tr>
        <w:tc>
          <w:tcPr>
            <w:tcW w:type="dxa" w:w="2160"/>
          </w:tcPr>
          <w:p>
            <w:r>
              <w:rPr>
                <w:sz w:val="18"/>
              </w:rPr>
              <w:t>Live rows</w:t>
            </w:r>
          </w:p>
        </w:tc>
        <w:tc>
          <w:tcPr>
            <w:tcW w:type="dxa" w:w="6480"/>
          </w:tcPr>
          <w:p>
            <w:r>
              <w:rPr>
                <w:sz w:val="18"/>
              </w:rPr>
              <w:t>OP10's rows are gone from the live table entirely — the part-level DELETE removed them and nothing replaced them. This is correct: there is no remaining work to show</w:t>
            </w:r>
          </w:p>
        </w:tc>
      </w:tr>
    </w:tbl>
    <w:p>
      <w:pPr>
        <w:spacing w:after="40"/>
      </w:pPr>
    </w:p>
    <w:p>
      <w:pPr>
        <w:pStyle w:val="Heading2"/>
      </w:pPr>
      <w:r>
        <w:t>Stage 7 — DOWNSTREAM CASCADE and LIVE GANTT</w:t>
      </w:r>
    </w:p>
    <w:tbl>
      <w:tblPr>
        <w:tblStyle w:val="TableGrid"/>
        <w:tblW w:type="auto" w:w="0"/>
        <w:jc w:val="center"/>
        <w:tblLook w:firstColumn="1" w:firstRow="1" w:lastColumn="0" w:lastRow="0" w:noHBand="0" w:noVBand="1" w:val="04A0"/>
      </w:tblPr>
      <w:tblGrid>
        <w:gridCol w:w="4320"/>
        <w:gridCol w:w="4320"/>
      </w:tblGrid>
      <w:tr>
        <w:tc>
          <w:tcPr>
            <w:tcW w:type="dxa" w:w="2160"/>
            <w:shd w:val="clear" w:fill="DCE6F1"/>
          </w:tcPr>
          <w:p>
            <w:r>
              <w:rPr>
                <w:b/>
                <w:sz w:val="18"/>
              </w:rPr>
              <w:t>Aspect</w:t>
            </w:r>
          </w:p>
        </w:tc>
        <w:tc>
          <w:tcPr>
            <w:tcW w:type="dxa" w:w="6480"/>
            <w:shd w:val="clear" w:fill="DCE6F1"/>
          </w:tcPr>
          <w:p>
            <w:r>
              <w:rPr>
                <w:b/>
                <w:sz w:val="18"/>
              </w:rPr>
              <w:t>What happens</w:t>
            </w:r>
          </w:p>
        </w:tc>
      </w:tr>
      <w:tr>
        <w:tc>
          <w:tcPr>
            <w:tcW w:type="dxa" w:w="2160"/>
          </w:tcPr>
          <w:p>
            <w:r>
              <w:rPr>
                <w:sz w:val="18"/>
              </w:rPr>
              <w:t>Cascade</w:t>
            </w:r>
          </w:p>
        </w:tc>
        <w:tc>
          <w:tcPr>
            <w:tcW w:type="dxa" w:w="6480"/>
          </w:tcPr>
          <w:p>
            <w:r>
              <w:rPr>
                <w:sz w:val="18"/>
              </w:rPr>
              <w:t>OP20 is re-walked from the new cursor. If its existing window is still valid (last_end &gt;= now and first_start &gt;= cascade_cursor) it is cloned unchanged; otherwise it is replanned. get_operation_handoff caps its quantity at what OP10 actually released</w:t>
            </w:r>
          </w:p>
        </w:tc>
      </w:tr>
      <w:tr>
        <w:tc>
          <w:tcPr>
            <w:tcW w:type="dxa" w:w="2160"/>
          </w:tcPr>
          <w:p>
            <w:r>
              <w:rPr>
                <w:sz w:val="18"/>
              </w:rPr>
              <w:t>Machine safety</w:t>
            </w:r>
          </w:p>
        </w:tc>
        <w:tc>
          <w:tcPr>
            <w:tcW w:type="dxa" w:w="6480"/>
          </w:tcPr>
          <w:p>
            <w:r>
              <w:rPr>
                <w:sz w:val="18"/>
              </w:rPr>
              <w:t>Parts other than P keep their machine slots because _preblock_out_of_scope_live_rows seeded machine_end_time from their live rows</w:t>
            </w:r>
          </w:p>
        </w:tc>
      </w:tr>
      <w:tr>
        <w:tc>
          <w:tcPr>
            <w:tcW w:type="dxa" w:w="2160"/>
          </w:tcPr>
          <w:p>
            <w:r>
              <w:rPr>
                <w:sz w:val="18"/>
              </w:rPr>
              <w:t>Gantt</w:t>
            </w:r>
          </w:p>
        </w:tc>
        <w:tc>
          <w:tcPr>
            <w:tcW w:type="dxa" w:w="6480"/>
          </w:tcPr>
          <w:p>
            <w:r>
              <w:rPr>
                <w:sz w:val="18"/>
              </w:rPr>
              <w:t>The Actual Scheduling tab shows the new picture the next time it fetches — on mount, on tab switch, or after the Update button. There is no automatic refresh</w:t>
            </w:r>
          </w:p>
        </w:tc>
      </w:tr>
      <w:tr>
        <w:tc>
          <w:tcPr>
            <w:tcW w:type="dxa" w:w="2160"/>
          </w:tcPr>
          <w:p>
            <w:r>
              <w:rPr>
                <w:sz w:val="18"/>
              </w:rPr>
              <w:t>Planned Gantt</w:t>
            </w:r>
          </w:p>
        </w:tc>
        <w:tc>
          <w:tcPr>
            <w:tcW w:type="dxa" w:w="6480"/>
          </w:tcPr>
          <w:p>
            <w:r>
              <w:rPr>
                <w:sz w:val="18"/>
              </w:rPr>
              <w:t>Still shows 13/08 10:30 -&gt; 14/08 09:45, which is exactly the point: it is the variance reference</w:t>
            </w:r>
          </w:p>
        </w:tc>
      </w:tr>
    </w:tbl>
    <w:p>
      <w:pPr>
        <w:spacing w:after="40"/>
      </w:pPr>
    </w:p>
    <w:p>
      <w:r>
        <w:br w:type="page"/>
      </w:r>
    </w:p>
    <w:p>
      <w:pPr>
        <w:pStyle w:val="Heading1"/>
      </w:pPr>
      <w:r>
        <w:rPr>
          <w:color w:val="1F4E79"/>
        </w:rPr>
        <w:t>Part 23 — Master trigger matrix</w:t>
      </w:r>
    </w:p>
    <w:p>
      <w:pPr>
        <w:spacing w:after="120"/>
      </w:pPr>
      <w:r>
        <w:rPr>
          <w:b w:val="0"/>
          <w:i w:val="0"/>
        </w:rPr>
        <w:t>Filled strictly from the router code. A tick means the scheduler is actually invoked, not that it necessarily writes anything.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fill="DCE6F1"/>
          </w:tcPr>
          <w:p>
            <w:r>
              <w:rPr>
                <w:b/>
                <w:sz w:val="18"/>
              </w:rPr>
              <w:t>Situation</w:t>
            </w:r>
          </w:p>
        </w:tc>
        <w:tc>
          <w:tcPr>
            <w:tcW w:type="dxa" w:w="2016"/>
            <w:shd w:val="clear" w:fill="DCE6F1"/>
          </w:tcPr>
          <w:p>
            <w:r>
              <w:rPr>
                <w:b/>
                <w:sz w:val="18"/>
              </w:rPr>
              <w:t>Trigger</w:t>
            </w:r>
          </w:p>
        </w:tc>
        <w:tc>
          <w:tcPr>
            <w:tcW w:type="dxa" w:w="504"/>
            <w:shd w:val="clear" w:fill="DCE6F1"/>
          </w:tcPr>
          <w:p>
            <w:r>
              <w:rPr>
                <w:b/>
                <w:sz w:val="18"/>
              </w:rPr>
              <w:t>#1</w:t>
            </w:r>
          </w:p>
        </w:tc>
        <w:tc>
          <w:tcPr>
            <w:tcW w:type="dxa" w:w="1224"/>
            <w:shd w:val="clear" w:fill="DCE6F1"/>
          </w:tcPr>
          <w:p>
            <w:r>
              <w:rPr>
                <w:b/>
                <w:sz w:val="18"/>
              </w:rPr>
              <w:t>#2</w:t>
            </w:r>
          </w:p>
        </w:tc>
        <w:tc>
          <w:tcPr>
            <w:tcW w:type="dxa" w:w="720"/>
            <w:shd w:val="clear" w:fill="DCE6F1"/>
          </w:tcPr>
          <w:p>
            <w:r>
              <w:rPr>
                <w:b/>
                <w:sz w:val="18"/>
              </w:rPr>
              <w:t>#3</w:t>
            </w:r>
          </w:p>
        </w:tc>
        <w:tc>
          <w:tcPr>
            <w:tcW w:type="dxa" w:w="3456"/>
            <w:shd w:val="clear" w:fill="DCE6F1"/>
          </w:tcPr>
          <w:p>
            <w:r>
              <w:rPr>
                <w:b/>
                <w:sz w:val="18"/>
              </w:rPr>
              <w:t>Live schedule changes?</w:t>
            </w:r>
          </w:p>
        </w:tc>
      </w:tr>
      <w:tr>
        <w:tc>
          <w:tcPr>
            <w:tcW w:type="dxa" w:w="2016"/>
          </w:tcPr>
          <w:p>
            <w:r>
              <w:rPr>
                <w:sz w:val="18"/>
              </w:rPr>
              <w:t>Initial schedule generated</w:t>
            </w:r>
          </w:p>
        </w:tc>
        <w:tc>
          <w:tcPr>
            <w:tcW w:type="dxa" w:w="2016"/>
          </w:tcPr>
          <w:p>
            <w:r>
              <w:rPr>
                <w:sz w:val="18"/>
              </w:rPr>
              <w:t>Manual POST /scheduling/generate-schedule</w:t>
            </w:r>
          </w:p>
        </w:tc>
        <w:tc>
          <w:tcPr>
            <w:tcW w:type="dxa" w:w="504"/>
          </w:tcPr>
          <w:p>
            <w:r>
              <w:rPr>
                <w:sz w:val="18"/>
              </w:rPr>
              <w:t>Yes</w:t>
            </w:r>
          </w:p>
        </w:tc>
        <w:tc>
          <w:tcPr>
            <w:tcW w:type="dxa" w:w="1224"/>
          </w:tcPr>
          <w:p>
            <w:r>
              <w:rPr>
                <w:sz w:val="18"/>
              </w:rPr>
              <w:t>Yes (Phase F)</w:t>
            </w:r>
          </w:p>
        </w:tc>
        <w:tc>
          <w:tcPr>
            <w:tcW w:type="dxa" w:w="720"/>
          </w:tcPr>
          <w:p>
            <w:r>
              <w:rPr>
                <w:sz w:val="18"/>
              </w:rPr>
              <w:t>No</w:t>
            </w:r>
          </w:p>
        </w:tc>
        <w:tc>
          <w:tcPr>
            <w:tcW w:type="dxa" w:w="3456"/>
          </w:tcPr>
          <w:p>
            <w:r>
              <w:rPr>
                <w:sz w:val="18"/>
              </w:rPr>
              <w:t>Yes — the whole table is wiped, seeded at v1, then converted to 'rescheduled'</w:t>
            </w:r>
          </w:p>
        </w:tc>
      </w:tr>
      <w:tr>
        <w:tc>
          <w:tcPr>
            <w:tcW w:type="dxa" w:w="2016"/>
          </w:tcPr>
          <w:p>
            <w:r>
              <w:rPr>
                <w:sz w:val="18"/>
              </w:rPr>
              <w:t>Activation on time</w:t>
            </w:r>
          </w:p>
        </w:tc>
        <w:tc>
          <w:tcPr>
            <w:tcW w:type="dxa" w:w="2016"/>
          </w:tcPr>
          <w:p>
            <w:r>
              <w:rPr>
                <w:sz w:val="18"/>
              </w:rPr>
              <w:t>POST /operation-status/{id}/activate</w:t>
            </w:r>
          </w:p>
        </w:tc>
        <w:tc>
          <w:tcPr>
            <w:tcW w:type="dxa" w:w="504"/>
          </w:tcPr>
          <w:p>
            <w:r>
              <w:rPr>
                <w:sz w:val="18"/>
              </w:rPr>
            </w:r>
          </w:p>
        </w:tc>
        <w:tc>
          <w:tcPr>
            <w:tcW w:type="dxa" w:w="1224"/>
          </w:tcPr>
          <w:p>
            <w:r>
              <w:rPr>
                <w:sz w:val="18"/>
              </w:rPr>
              <w:t>No</w:t>
            </w:r>
          </w:p>
        </w:tc>
        <w:tc>
          <w:tcPr>
            <w:tcW w:type="dxa" w:w="720"/>
          </w:tcPr>
          <w:p>
            <w:r>
              <w:rPr>
                <w:sz w:val="18"/>
              </w:rPr>
              <w:t>Yes</w:t>
            </w:r>
          </w:p>
        </w:tc>
        <w:tc>
          <w:tcPr>
            <w:tcW w:type="dxa" w:w="3456"/>
          </w:tcPr>
          <w:p>
            <w:r>
              <w:rPr>
                <w:sz w:val="18"/>
              </w:rPr>
              <w:t>Usually yes. OP is put in activation_ops and rewrite_inprogress unconditionally, so the window is re-anchored on actual_start. If the resulting rows are identical, _live_rows_equivalent skips the write</w:t>
            </w:r>
          </w:p>
        </w:tc>
      </w:tr>
      <w:tr>
        <w:tc>
          <w:tcPr>
            <w:tcW w:type="dxa" w:w="2016"/>
          </w:tcPr>
          <w:p>
            <w:r>
              <w:rPr>
                <w:sz w:val="18"/>
              </w:rPr>
              <w:t>Early activation</w:t>
            </w:r>
          </w:p>
        </w:tc>
        <w:tc>
          <w:tcPr>
            <w:tcW w:type="dxa" w:w="2016"/>
          </w:tcPr>
          <w:p>
            <w:r>
              <w:rPr>
                <w:sz w:val="18"/>
              </w:rPr>
              <w:t>Same endpoint</w:t>
            </w:r>
          </w:p>
        </w:tc>
        <w:tc>
          <w:tcPr>
            <w:tcW w:type="dxa" w:w="504"/>
          </w:tcPr>
          <w:p>
            <w:r>
              <w:rPr>
                <w:sz w:val="18"/>
              </w:rPr>
            </w:r>
          </w:p>
        </w:tc>
        <w:tc>
          <w:tcPr>
            <w:tcW w:type="dxa" w:w="1224"/>
          </w:tcPr>
          <w:p>
            <w:r>
              <w:rPr>
                <w:sz w:val="18"/>
              </w:rPr>
              <w:t>No</w:t>
            </w:r>
          </w:p>
        </w:tc>
        <w:tc>
          <w:tcPr>
            <w:tcW w:type="dxa" w:w="720"/>
          </w:tcPr>
          <w:p>
            <w:r>
              <w:rPr>
                <w:sz w:val="18"/>
              </w:rPr>
              <w:t>Yes</w:t>
            </w:r>
          </w:p>
        </w:tc>
        <w:tc>
          <w:tcPr>
            <w:tcW w:type="dxa" w:w="3456"/>
          </w:tcPr>
          <w:p>
            <w:r>
              <w:rPr>
                <w:sz w:val="18"/>
              </w:rPr>
              <w:t>Yes — the window is pulled back to actual_start, subject to shift and machine constraints</w:t>
            </w:r>
          </w:p>
        </w:tc>
      </w:tr>
      <w:tr>
        <w:tc>
          <w:tcPr>
            <w:tcW w:type="dxa" w:w="2016"/>
          </w:tcPr>
          <w:p>
            <w:r>
              <w:rPr>
                <w:sz w:val="18"/>
              </w:rPr>
              <w:t>Late activation</w:t>
            </w:r>
          </w:p>
        </w:tc>
        <w:tc>
          <w:tcPr>
            <w:tcW w:type="dxa" w:w="2016"/>
          </w:tcPr>
          <w:p>
            <w:r>
              <w:rPr>
                <w:sz w:val="18"/>
              </w:rPr>
              <w:t>Same endpoint</w:t>
            </w:r>
          </w:p>
        </w:tc>
        <w:tc>
          <w:tcPr>
            <w:tcW w:type="dxa" w:w="504"/>
          </w:tcPr>
          <w:p>
            <w:r>
              <w:rPr>
                <w:sz w:val="18"/>
              </w:rPr>
            </w:r>
          </w:p>
        </w:tc>
        <w:tc>
          <w:tcPr>
            <w:tcW w:type="dxa" w:w="1224"/>
          </w:tcPr>
          <w:p>
            <w:r>
              <w:rPr>
                <w:sz w:val="18"/>
              </w:rPr>
              <w:t>No</w:t>
            </w:r>
          </w:p>
        </w:tc>
        <w:tc>
          <w:tcPr>
            <w:tcW w:type="dxa" w:w="720"/>
          </w:tcPr>
          <w:p>
            <w:r>
              <w:rPr>
                <w:sz w:val="18"/>
              </w:rPr>
              <w:t>Yes</w:t>
            </w:r>
          </w:p>
        </w:tc>
        <w:tc>
          <w:tcPr>
            <w:tcW w:type="dxa" w:w="3456"/>
          </w:tcPr>
          <w:p>
            <w:r>
              <w:rPr>
                <w:sz w:val="18"/>
              </w:rPr>
              <w:t>Yes — the past window is deleted and replaced, anchored at actual_start</w:t>
            </w:r>
          </w:p>
        </w:tc>
      </w:tr>
      <w:tr>
        <w:tc>
          <w:tcPr>
            <w:tcW w:type="dxa" w:w="2016"/>
          </w:tcPr>
          <w:p>
            <w:r>
              <w:rPr>
                <w:sz w:val="18"/>
              </w:rPr>
              <w:t>Missed activation (nobody acts)</w:t>
            </w:r>
          </w:p>
        </w:tc>
        <w:tc>
          <w:tcPr>
            <w:tcW w:type="dxa" w:w="2016"/>
          </w:tcPr>
          <w:p>
            <w:r>
              <w:rPr>
                <w:sz w:val="18"/>
              </w:rPr>
              <w:t>Periodic APScheduler tick</w:t>
            </w:r>
          </w:p>
        </w:tc>
        <w:tc>
          <w:tcPr>
            <w:tcW w:type="dxa" w:w="504"/>
          </w:tcPr>
          <w:p>
            <w:r>
              <w:rPr>
                <w:sz w:val="18"/>
              </w:rPr>
            </w:r>
          </w:p>
        </w:tc>
        <w:tc>
          <w:tcPr>
            <w:tcW w:type="dxa" w:w="1224"/>
          </w:tcPr>
          <w:p>
            <w:r>
              <w:rPr>
                <w:sz w:val="18"/>
              </w:rPr>
              <w:t>No</w:t>
            </w:r>
          </w:p>
        </w:tc>
        <w:tc>
          <w:tcPr>
            <w:tcW w:type="dxa" w:w="720"/>
          </w:tcPr>
          <w:p>
            <w:r>
              <w:rPr>
                <w:sz w:val="18"/>
              </w:rPr>
              <w:t>Yes</w:t>
            </w:r>
          </w:p>
        </w:tc>
        <w:tc>
          <w:tcPr>
            <w:tcW w:type="dxa" w:w="3456"/>
          </w:tcPr>
          <w:p>
            <w:r>
              <w:rPr>
                <w:sz w:val="18"/>
              </w:rPr>
              <w:t>Yes on the first tick that detects it; no-op on every tick after that</w:t>
            </w:r>
          </w:p>
        </w:tc>
      </w:tr>
      <w:tr>
        <w:tc>
          <w:tcPr>
            <w:tcW w:type="dxa" w:w="2016"/>
          </w:tcPr>
          <w:p>
            <w:r>
              <w:rPr>
                <w:sz w:val="18"/>
              </w:rPr>
              <w:t>Production-log review</w:t>
            </w:r>
          </w:p>
        </w:tc>
        <w:tc>
          <w:tcPr>
            <w:tcW w:type="dxa" w:w="2016"/>
          </w:tcPr>
          <w:p>
            <w:r>
              <w:rPr>
                <w:sz w:val="18"/>
              </w:rPr>
              <w:t>PUT /production-logs/{log_id}/status</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from #2. #3 is usually a no-op afterwards</w:t>
            </w:r>
          </w:p>
        </w:tc>
      </w:tr>
      <w:tr>
        <w:tc>
          <w:tcPr>
            <w:tcW w:type="dxa" w:w="2016"/>
          </w:tcPr>
          <w:p>
            <w:r>
              <w:rPr>
                <w:sz w:val="18"/>
              </w:rPr>
              <w:t>Early completion</w:t>
            </w:r>
          </w:p>
        </w:tc>
        <w:tc>
          <w:tcPr>
            <w:tcW w:type="dxa" w:w="2016"/>
          </w:tcPr>
          <w:p>
            <w:r>
              <w:rPr>
                <w:sz w:val="18"/>
              </w:rPr>
              <w:t>Review and/or POST /operation-status/{id}/complete</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from #2 — downstream can move earlier. #3 usually a no-op</w:t>
            </w:r>
          </w:p>
        </w:tc>
      </w:tr>
      <w:tr>
        <w:tc>
          <w:tcPr>
            <w:tcW w:type="dxa" w:w="2016"/>
          </w:tcPr>
          <w:p>
            <w:r>
              <w:rPr>
                <w:sz w:val="18"/>
              </w:rPr>
              <w:t>Late completion</w:t>
            </w:r>
          </w:p>
        </w:tc>
        <w:tc>
          <w:tcPr>
            <w:tcW w:type="dxa" w:w="2016"/>
          </w:tcPr>
          <w:p>
            <w:r>
              <w:rPr>
                <w:sz w:val="18"/>
              </w:rPr>
              <w:t>Review and/or complete</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from #2 — downstream pushed out. #3 lifts anything still stranded in the past</w:t>
            </w:r>
          </w:p>
        </w:tc>
      </w:tr>
      <w:tr>
        <w:tc>
          <w:tcPr>
            <w:tcW w:type="dxa" w:w="2016"/>
          </w:tcPr>
          <w:p>
            <w:r>
              <w:rPr>
                <w:sz w:val="18"/>
              </w:rPr>
              <w:t>Partial production</w:t>
            </w:r>
          </w:p>
        </w:tc>
        <w:tc>
          <w:tcPr>
            <w:tcW w:type="dxa" w:w="2016"/>
          </w:tcPr>
          <w:p>
            <w:r>
              <w:rPr>
                <w:sz w:val="18"/>
              </w:rPr>
              <w:t>PUT /production-logs/{log_id}/status</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from #2 — only the remaining quantity is replanned. #3 usually a no-op</w:t>
            </w:r>
          </w:p>
        </w:tc>
      </w:tr>
      <w:tr>
        <w:tc>
          <w:tcPr>
            <w:tcW w:type="dxa" w:w="2016"/>
          </w:tcPr>
          <w:p>
            <w:r>
              <w:rPr>
                <w:sz w:val="18"/>
              </w:rPr>
              <w:t>Machine OFF</w:t>
            </w:r>
          </w:p>
        </w:tc>
        <w:tc>
          <w:tcPr>
            <w:tcW w:type="dxa" w:w="2016"/>
          </w:tcPr>
          <w:p>
            <w:r>
              <w:rPr>
                <w:sz w:val="18"/>
              </w:rPr>
              <w:t>PUT /machine-status/machine-status/{id}</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#3 seeds every operation with a FUTURE window on that machine (max_end &gt;= now)</w:t>
            </w:r>
          </w:p>
        </w:tc>
      </w:tr>
      <w:tr>
        <w:tc>
          <w:tcPr>
            <w:tcW w:type="dxa" w:w="2016"/>
          </w:tcPr>
          <w:p>
            <w:r>
              <w:rPr>
                <w:sz w:val="18"/>
              </w:rPr>
              <w:t>Machine ON</w:t>
            </w:r>
          </w:p>
        </w:tc>
        <w:tc>
          <w:tcPr>
            <w:tcW w:type="dxa" w:w="2016"/>
          </w:tcPr>
          <w:p>
            <w:r>
              <w:rPr>
                <w:sz w:val="18"/>
              </w:rPr>
              <w:t>Same endpoint; the guard is symmetric</w:t>
            </w:r>
          </w:p>
        </w:tc>
        <w:tc>
          <w:tcPr>
            <w:tcW w:type="dxa" w:w="504"/>
          </w:tcPr>
          <w:p>
            <w:r>
              <w:rPr>
                <w:sz w:val="18"/>
              </w:rPr>
            </w:r>
          </w:p>
        </w:tc>
        <w:tc>
          <w:tcPr>
            <w:tcW w:type="dxa" w:w="1224"/>
          </w:tcPr>
          <w:p>
            <w:r>
              <w:rPr>
                <w:sz w:val="18"/>
              </w:rPr>
              <w:t>Yes (all parts)</w:t>
            </w:r>
          </w:p>
        </w:tc>
        <w:tc>
          <w:tcPr>
            <w:tcW w:type="dxa" w:w="720"/>
          </w:tcPr>
          <w:p>
            <w:r>
              <w:rPr>
                <w:sz w:val="18"/>
              </w:rPr>
              <w:t>Yes</w:t>
            </w:r>
          </w:p>
        </w:tc>
        <w:tc>
          <w:tcPr>
            <w:tcW w:type="dxa" w:w="3456"/>
          </w:tcPr>
          <w:p>
            <w:r>
              <w:rPr>
                <w:sz w:val="18"/>
              </w:rPr>
              <w:t>Yes, identical handling to OFF</w:t>
            </w:r>
          </w:p>
        </w:tc>
      </w:tr>
      <w:tr>
        <w:tc>
          <w:tcPr>
            <w:tcW w:type="dxa" w:w="2016"/>
          </w:tcPr>
          <w:p>
            <w:r>
              <w:rPr>
                <w:sz w:val="18"/>
              </w:rPr>
              <w:t>Out-source delivered</w:t>
            </w:r>
          </w:p>
        </w:tc>
        <w:tc>
          <w:tcPr>
            <w:tcW w:type="dxa" w:w="2016"/>
          </w:tcPr>
          <w:p>
            <w:r>
              <w:rPr>
                <w:sz w:val="18"/>
              </w:rPr>
              <w:t>Out-source status endpoints</w:t>
            </w:r>
          </w:p>
        </w:tc>
        <w:tc>
          <w:tcPr>
            <w:tcW w:type="dxa" w:w="504"/>
          </w:tcPr>
          <w:p>
            <w:r>
              <w:rPr>
                <w:sz w:val="18"/>
              </w:rPr>
            </w:r>
          </w:p>
        </w:tc>
        <w:tc>
          <w:tcPr>
            <w:tcW w:type="dxa" w:w="1224"/>
          </w:tcPr>
          <w:p>
            <w:r>
              <w:rPr>
                <w:sz w:val="18"/>
              </w:rPr>
              <w:t>Yes (part-scoped)</w:t>
            </w:r>
          </w:p>
        </w:tc>
        <w:tc>
          <w:tcPr>
            <w:tcW w:type="dxa" w:w="720"/>
          </w:tcPr>
          <w:p>
            <w:r>
              <w:rPr>
                <w:sz w:val="18"/>
              </w:rPr>
              <w:t>No</w:t>
            </w:r>
          </w:p>
        </w:tc>
        <w:tc>
          <w:tcPr>
            <w:tcW w:type="dxa" w:w="3456"/>
          </w:tcPr>
          <w:p>
            <w:r>
              <w:rPr>
                <w:sz w:val="18"/>
              </w:rPr>
              <w:t>Yes from #2 only</w:t>
            </w:r>
          </w:p>
        </w:tc>
      </w:tr>
      <w:tr>
        <w:tc>
          <w:tcPr>
            <w:tcW w:type="dxa" w:w="2016"/>
          </w:tcPr>
          <w:p>
            <w:r>
              <w:rPr>
                <w:sz w:val="18"/>
              </w:rPr>
              <w:t>Part priority swap</w:t>
            </w:r>
          </w:p>
        </w:tc>
        <w:tc>
          <w:tcPr>
            <w:tcW w:type="dxa" w:w="2016"/>
          </w:tcPr>
          <w:p>
            <w:r>
              <w:rPr>
                <w:sz w:val="18"/>
              </w:rPr>
              <w:t>swap_part_priorities</w:t>
            </w:r>
          </w:p>
        </w:tc>
        <w:tc>
          <w:tcPr>
            <w:tcW w:type="dxa" w:w="504"/>
          </w:tcPr>
          <w:p>
            <w:r>
              <w:rPr>
                <w:sz w:val="18"/>
              </w:rPr>
            </w:r>
          </w:p>
        </w:tc>
        <w:tc>
          <w:tcPr>
            <w:tcW w:type="dxa" w:w="1224"/>
          </w:tcPr>
          <w:p>
            <w:r>
              <w:rPr>
                <w:sz w:val="18"/>
              </w:rPr>
              <w:t>Yes (engine method)</w:t>
            </w:r>
          </w:p>
        </w:tc>
        <w:tc>
          <w:tcPr>
            <w:tcW w:type="dxa" w:w="720"/>
          </w:tcPr>
          <w:p>
            <w:r>
              <w:rPr>
                <w:sz w:val="18"/>
              </w:rPr>
              <w:t>No</w:t>
            </w:r>
          </w:p>
        </w:tc>
        <w:tc>
          <w:tcPr>
            <w:tcW w:type="dxa" w:w="3456"/>
          </w:tcPr>
          <w:p>
            <w:r>
              <w:rPr>
                <w:sz w:val="18"/>
              </w:rPr>
              <w:t>Yes from #2 only</w:t>
            </w:r>
          </w:p>
        </w:tc>
      </w:tr>
      <w:tr>
        <w:tc>
          <w:tcPr>
            <w:tcW w:type="dxa" w:w="2016"/>
          </w:tcPr>
          <w:p>
            <w:r>
              <w:rPr>
                <w:sz w:val="18"/>
              </w:rPr>
              <w:t>Manual Update button</w:t>
            </w:r>
          </w:p>
        </w:tc>
        <w:tc>
          <w:tcPr>
            <w:tcW w:type="dxa" w:w="2016"/>
          </w:tcPr>
          <w:p>
            <w:r>
              <w:rPr>
                <w:sz w:val="18"/>
              </w:rPr>
              <w:t>POST /scheduling/dynamic-reschedule</w:t>
            </w:r>
          </w:p>
        </w:tc>
        <w:tc>
          <w:tcPr>
            <w:tcW w:type="dxa" w:w="504"/>
          </w:tcPr>
          <w:p>
            <w:r>
              <w:rPr>
                <w:sz w:val="18"/>
              </w:rPr>
            </w:r>
          </w:p>
        </w:tc>
        <w:tc>
          <w:tcPr>
            <w:tcW w:type="dxa" w:w="1224"/>
          </w:tcPr>
          <w:p>
            <w:r>
              <w:rPr>
                <w:sz w:val="18"/>
              </w:rPr>
              <w:t>Yes</w:t>
            </w:r>
          </w:p>
        </w:tc>
        <w:tc>
          <w:tcPr>
            <w:tcW w:type="dxa" w:w="720"/>
          </w:tcPr>
          <w:p>
            <w:r>
              <w:rPr>
                <w:sz w:val="18"/>
              </w:rPr>
              <w:t>No</w:t>
            </w:r>
          </w:p>
        </w:tc>
        <w:tc>
          <w:tcPr>
            <w:tcW w:type="dxa" w:w="3456"/>
          </w:tcPr>
          <w:p>
            <w:r>
              <w:rPr>
                <w:sz w:val="18"/>
              </w:rPr>
              <w:t>Yes from #2 only. This button is not Scheduler #3</w:t>
            </w:r>
          </w:p>
        </w:tc>
      </w:tr>
      <w:tr>
        <w:tc>
          <w:tcPr>
            <w:tcW w:type="dxa" w:w="2016"/>
          </w:tcPr>
          <w:p>
            <w:r>
              <w:rPr>
                <w:sz w:val="18"/>
              </w:rPr>
              <w:t>Create / submit a production log</w:t>
            </w:r>
          </w:p>
        </w:tc>
        <w:tc>
          <w:tcPr>
            <w:tcW w:type="dxa" w:w="2016"/>
          </w:tcPr>
          <w:p>
            <w:r>
              <w:rPr>
                <w:sz w:val="18"/>
              </w:rPr>
              <w:t>POST /production-logs/, .../submit</w:t>
            </w:r>
          </w:p>
        </w:tc>
        <w:tc>
          <w:tcPr>
            <w:tcW w:type="dxa" w:w="504"/>
          </w:tcPr>
          <w:p>
            <w:r>
              <w:rPr>
                <w:sz w:val="18"/>
              </w:rPr>
            </w:r>
          </w:p>
        </w:tc>
        <w:tc>
          <w:tcPr>
            <w:tcW w:type="dxa" w:w="1224"/>
          </w:tcPr>
          <w:p>
            <w:r>
              <w:rPr>
                <w:sz w:val="18"/>
              </w:rPr>
              <w:t>No</w:t>
            </w:r>
          </w:p>
        </w:tc>
        <w:tc>
          <w:tcPr>
            <w:tcW w:type="dxa" w:w="720"/>
          </w:tcPr>
          <w:p>
            <w:r>
              <w:rPr>
                <w:sz w:val="18"/>
              </w:rPr>
              <w:t>No</w:t>
            </w:r>
          </w:p>
        </w:tc>
        <w:tc>
          <w:tcPr>
            <w:tcW w:type="dxa" w:w="3456"/>
          </w:tcPr>
          <w:p>
            <w:r>
              <w:rPr>
                <w:sz w:val="18"/>
              </w:rPr>
              <w:t>No</w:t>
            </w:r>
          </w:p>
        </w:tc>
      </w:tr>
      <w:tr>
        <w:tc>
          <w:tcPr>
            <w:tcW w:type="dxa" w:w="2016"/>
          </w:tcPr>
          <w:p>
            <w:r>
              <w:rPr>
                <w:sz w:val="18"/>
              </w:rPr>
              <w:t>No state change</w:t>
            </w:r>
          </w:p>
        </w:tc>
        <w:tc>
          <w:tcPr>
            <w:tcW w:type="dxa" w:w="2016"/>
          </w:tcPr>
          <w:p>
            <w:r>
              <w:rPr>
                <w:sz w:val="18"/>
              </w:rPr>
              <w:t>Periodic APScheduler tick</w:t>
            </w:r>
          </w:p>
        </w:tc>
        <w:tc>
          <w:tcPr>
            <w:tcW w:type="dxa" w:w="504"/>
          </w:tcPr>
          <w:p>
            <w:r>
              <w:rPr>
                <w:sz w:val="18"/>
              </w:rPr>
            </w:r>
          </w:p>
        </w:tc>
        <w:tc>
          <w:tcPr>
            <w:tcW w:type="dxa" w:w="1224"/>
          </w:tcPr>
          <w:p>
            <w:r>
              <w:rPr>
                <w:sz w:val="18"/>
              </w:rPr>
              <w:t>No</w:t>
            </w:r>
          </w:p>
        </w:tc>
        <w:tc>
          <w:tcPr>
            <w:tcW w:type="dxa" w:w="720"/>
          </w:tcPr>
          <w:p>
            <w:r>
              <w:rPr>
                <w:sz w:val="18"/>
              </w:rPr>
              <w:t>Yes</w:t>
            </w:r>
          </w:p>
        </w:tc>
        <w:tc>
          <w:tcPr>
            <w:tcW w:type="dxa" w:w="3456"/>
          </w:tcPr>
          <w:p>
            <w:r>
              <w:rPr>
                <w:sz w:val="18"/>
              </w:rPr>
              <w:t>NO-OP — no DELETE, no INSERT, no version bump</w:t>
            </w:r>
          </w:p>
        </w:tc>
      </w:tr>
    </w:tbl>
    <w:p>
      <w:pPr>
        <w:spacing w:after="40"/>
      </w:pPr>
    </w:p>
    <w:p>
      <w:r>
        <w:br w:type="page"/>
      </w:r>
    </w:p>
    <w:p>
      <w:pPr>
        <w:pStyle w:val="Heading1"/>
      </w:pPr>
      <w:r>
        <w:rPr>
          <w:color w:val="1F4E79"/>
        </w:rPr>
        <w:t>Part 24 — Remember this</w:t>
      </w:r>
    </w:p>
    <w:p>
      <w:pPr>
        <w:pStyle w:val="Heading2"/>
      </w:pPr>
      <w:r>
        <w:t>24.1 The mental model</w:t>
      </w:r>
    </w:p>
    <w:p>
      <w:pPr>
        <w:spacing w:before="80" w:after="160"/>
        <w:ind w:left="288"/>
        <w:shd w:val="clear" w:fill="F2F4F7"/>
      </w:pPr>
      <w:r>
        <w:rPr>
          <w:rFonts w:ascii="Consolas" w:hAnsi="Consolas" w:eastAsia="Consolas"/>
          <w:sz w:val="17"/>
        </w:rPr>
        <w:t>PLANNED  (Scheduler #1)</w:t>
        <w:br/>
        <w:t xml:space="preserve">    "What did we originally plan?"</w:t>
        <w:br/>
        <w:t xml:space="preserve">    -&gt; planned_schedule_items, frozen, the variance reference</w:t>
        <w:br/>
        <w:br/>
        <w:t>RESCHEDULER  (Scheduler #2)</w:t>
        <w:br/>
        <w:t xml:space="preserve">    "What has production reality changed?"</w:t>
        <w:br/>
        <w:t xml:space="preserve">    -&gt; anchors on production-log times; runs on ledger events</w:t>
        <w:br/>
        <w:br/>
        <w:t>DYNAMIC SCHEDULER  (Scheduler #3)</w:t>
        <w:br/>
        <w:t xml:space="preserve">    "Given production reality AND the current time,</w:t>
        <w:br/>
        <w:t xml:space="preserve">     what should the live schedule be right now?"</w:t>
        <w:br/>
        <w:t xml:space="preserve">    -&gt; anchors on now or on actual_start; runs on activation and on the clock</w:t>
      </w:r>
    </w:p>
    <w:p>
      <w:pPr>
        <w:pStyle w:val="Heading2"/>
      </w:pPr>
      <w:r>
        <w:t>24.2 The three rules of Scheduler #3</w:t>
      </w:r>
    </w:p>
    <w:p>
      <w:pPr>
        <w:spacing w:after="120"/>
      </w:pPr>
      <w:r>
        <w:rPr>
          <w:b/>
        </w:rPr>
        <w:t xml:space="preserve">Rule 1 — It never invents scheduling logic. </w:t>
      </w:r>
      <w:r>
        <w:rPr>
          <w:b w:val="0"/>
        </w:rPr>
        <w:t>LiveReconciliationEngine subclasses DynamicSchedulerEngine and its reconcile() method ends by calling self.dynamic_reschedule(part_ids=..., live_context=...). Shift calendars, machine availability, alternative machines, durations, sequence and handoff are all decided by the same helpers Scheduler #1 and #2 use. Scheduler #3 contributes exactly three things: a clock, a set of operations that need re-anchoring, and a narrower scope.</w:t>
      </w:r>
    </w:p>
    <w:p>
      <w:pPr>
        <w:spacing w:after="120"/>
      </w:pPr>
      <w:r>
        <w:rPr>
          <w:b/>
        </w:rPr>
        <w:t xml:space="preserve">Rule 2 — It only touches the live schedule. </w:t>
      </w:r>
      <w:r>
        <w:rPr>
          <w:b w:val="0"/>
        </w:rPr>
        <w:t>It writes scheduling.rescheduling_items and nothing else. It never writes planned_schedule_items, never writes production_logs, never writes operation_status, and never activates a job card. Production reality — actual start, actual end, approved quantity — is read-only input.</w:t>
      </w:r>
    </w:p>
    <w:p>
      <w:pPr>
        <w:spacing w:after="120"/>
      </w:pPr>
      <w:r>
        <w:rPr>
          <w:b/>
        </w:rPr>
        <w:t xml:space="preserve">Rule 3 — It must be able to do nothing. </w:t>
      </w:r>
      <w:r>
        <w:rPr>
          <w:b w:val="0"/>
        </w:rPr>
        <w:t>If no operation has drifted, it returns before entering the engine. If the proposed rows for a part match the current rows, that part is skipped without a DELETE or INSERT. If the scope is empty it returns a no-op instead of clearing the table. A background job that runs 288 times a day must be boring 287 of those times.</w:t>
      </w:r>
    </w:p>
    <w:p>
      <w:pPr>
        <w:pStyle w:val="Heading2"/>
      </w:pPr>
      <w:r>
        <w:t>24.3 The one-paragraph answer to "when does Scheduler #3 come into play?"</w:t>
      </w:r>
    </w:p>
    <w:p>
      <w:pPr>
        <w:spacing w:after="120"/>
      </w:pPr>
      <w:r>
        <w:rPr>
          <w:b w:val="0"/>
          <w:i w:val="0"/>
        </w:rPr>
        <w:t>Scheduler #3 runs in exactly five situations, all of them automatic. Four are event hooks fired inline after the originating request has already committed: job-card activation (POST /scheduling/operation-status/{id}/activate, where it runs alone), job-card completion (POST /operation-status/{id}/complete, after Scheduler #2), production-log review (PUT /production-logs/{log_id}/status, after Scheduler #2, guarded on the log's new status), and machine status changes where the new or previous status is OFF (PUT /machine-status/machine-status/{id}, after Scheduler #2). The fifth is an APScheduler BackgroundScheduler job registered at FastAPI startup that fires every five minutes with a try-lock. In every case it does the same thing: it reads the live windows out of rescheduling_items, derives each operation's true state from production_logs, and looks for two kinds of drift — an operation that is NOT_STARTED, PARTIALLY_COMPLETED or AWAITING_REVIEW whose window has already expired, or an operation that is IN_PROGRESS whose window claims it started earlier than it really did. If it finds neither, it returns a no-op without writing anything, which is what happens on the overwhelming majority of runs. If it does find drift, it re-anchors only the affected parts — stale operations at max(cascade_cursor, now), started operations at their real start — and delegates the actual placement to Scheduler #2's engine, which applies every existing shift, machine and sequence constraint unchanged. And critically, it is currently governed by the LIVE_RECONCILIATION_MODE environment variable, so on any process where that variable is set to off or restore, none of the five situations does anything at all.</w:t>
      </w:r>
    </w:p>
    <w:p>
      <w:r>
        <w:br w:type="page"/>
      </w:r>
    </w:p>
    <w:p>
      <w:pPr>
        <w:pStyle w:val="Heading1"/>
      </w:pPr>
      <w:r>
        <w:rPr>
          <w:color w:val="1F4E79"/>
        </w:rPr>
        <w:t>Appendix A — File, class and function index</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DCE6F1"/>
          </w:tcPr>
          <w:p>
            <w:r>
              <w:rPr>
                <w:b/>
                <w:sz w:val="18"/>
              </w:rPr>
              <w:t>Concern</w:t>
            </w:r>
          </w:p>
        </w:tc>
        <w:tc>
          <w:tcPr>
            <w:tcW w:type="dxa" w:w="3024"/>
            <w:shd w:val="clear" w:fill="DCE6F1"/>
          </w:tcPr>
          <w:p>
            <w:r>
              <w:rPr>
                <w:b/>
                <w:sz w:val="18"/>
              </w:rPr>
              <w:t>File</w:t>
            </w:r>
          </w:p>
        </w:tc>
        <w:tc>
          <w:tcPr>
            <w:tcW w:type="dxa" w:w="3600"/>
            <w:shd w:val="clear" w:fill="DCE6F1"/>
          </w:tcPr>
          <w:p>
            <w:r>
              <w:rPr>
                <w:b/>
                <w:sz w:val="18"/>
              </w:rPr>
              <w:t>Symbol</w:t>
            </w:r>
          </w:p>
        </w:tc>
      </w:tr>
      <w:tr>
        <w:tc>
          <w:tcPr>
            <w:tcW w:type="dxa" w:w="2016"/>
          </w:tcPr>
          <w:p>
            <w:r>
              <w:rPr>
                <w:sz w:val="18"/>
              </w:rPr>
              <w:t>Scheduler #3 engine</w:t>
            </w:r>
          </w:p>
        </w:tc>
        <w:tc>
          <w:tcPr>
            <w:tcW w:type="dxa" w:w="3024"/>
          </w:tcPr>
          <w:p>
            <w:r>
              <w:rPr>
                <w:sz w:val="18"/>
              </w:rPr>
              <w:t>backend/cmf/live_reconciliation.py</w:t>
            </w:r>
          </w:p>
        </w:tc>
        <w:tc>
          <w:tcPr>
            <w:tcW w:type="dxa" w:w="3600"/>
          </w:tcPr>
          <w:p>
            <w:r>
              <w:rPr>
                <w:sz w:val="18"/>
              </w:rPr>
              <w:t>LiveReconciliationEngine.reconcile (line 278)</w:t>
            </w:r>
          </w:p>
        </w:tc>
      </w:tr>
      <w:tr>
        <w:tc>
          <w:tcPr>
            <w:tcW w:type="dxa" w:w="2016"/>
          </w:tcPr>
          <w:p>
            <w:r>
              <w:rPr>
                <w:sz w:val="18"/>
              </w:rPr>
              <w:t>Scheduler #3 public entry</w:t>
            </w:r>
          </w:p>
        </w:tc>
        <w:tc>
          <w:tcPr>
            <w:tcW w:type="dxa" w:w="3024"/>
          </w:tcPr>
          <w:p>
            <w:r>
              <w:rPr>
                <w:sz w:val="18"/>
              </w:rPr>
              <w:t>backend/cmf/live_reconciliation.py</w:t>
            </w:r>
          </w:p>
        </w:tc>
        <w:tc>
          <w:tcPr>
            <w:tcW w:type="dxa" w:w="3600"/>
          </w:tcPr>
          <w:p>
            <w:r>
              <w:rPr>
                <w:sz w:val="18"/>
              </w:rPr>
              <w:t>reconcile_live_schedule (line 409)</w:t>
            </w:r>
          </w:p>
        </w:tc>
      </w:tr>
      <w:tr>
        <w:tc>
          <w:tcPr>
            <w:tcW w:type="dxa" w:w="2016"/>
          </w:tcPr>
          <w:p>
            <w:r>
              <w:rPr>
                <w:sz w:val="18"/>
              </w:rPr>
              <w:t>Event-hook wrapper</w:t>
            </w:r>
          </w:p>
        </w:tc>
        <w:tc>
          <w:tcPr>
            <w:tcW w:type="dxa" w:w="3024"/>
          </w:tcPr>
          <w:p>
            <w:r>
              <w:rPr>
                <w:sz w:val="18"/>
              </w:rPr>
              <w:t>backend/cmf/live_reconciliation.py</w:t>
            </w:r>
          </w:p>
        </w:tc>
        <w:tc>
          <w:tcPr>
            <w:tcW w:type="dxa" w:w="3600"/>
          </w:tcPr>
          <w:p>
            <w:r>
              <w:rPr>
                <w:sz w:val="18"/>
              </w:rPr>
              <w:t>_safe_reconcile_after_event (line 499)</w:t>
            </w:r>
          </w:p>
        </w:tc>
      </w:tr>
      <w:tr>
        <w:tc>
          <w:tcPr>
            <w:tcW w:type="dxa" w:w="2016"/>
          </w:tcPr>
          <w:p>
            <w:r>
              <w:rPr>
                <w:sz w:val="18"/>
              </w:rPr>
              <w:t>State derivation</w:t>
            </w:r>
          </w:p>
        </w:tc>
        <w:tc>
          <w:tcPr>
            <w:tcW w:type="dxa" w:w="3024"/>
          </w:tcPr>
          <w:p>
            <w:r>
              <w:rPr>
                <w:sz w:val="18"/>
              </w:rPr>
              <w:t>backend/cmf/live_reconciliation.py</w:t>
            </w:r>
          </w:p>
        </w:tc>
        <w:tc>
          <w:tcPr>
            <w:tcW w:type="dxa" w:w="3600"/>
          </w:tcPr>
          <w:p>
            <w:r>
              <w:rPr>
                <w:sz w:val="18"/>
              </w:rPr>
              <w:t>derive_operation_state (line 169)</w:t>
            </w:r>
          </w:p>
        </w:tc>
      </w:tr>
      <w:tr>
        <w:tc>
          <w:tcPr>
            <w:tcW w:type="dxa" w:w="2016"/>
          </w:tcPr>
          <w:p>
            <w:r>
              <w:rPr>
                <w:sz w:val="18"/>
              </w:rPr>
              <w:t>Live window aggregation</w:t>
            </w:r>
          </w:p>
        </w:tc>
        <w:tc>
          <w:tcPr>
            <w:tcW w:type="dxa" w:w="3024"/>
          </w:tcPr>
          <w:p>
            <w:r>
              <w:rPr>
                <w:sz w:val="18"/>
              </w:rPr>
              <w:t>backend/cmf/live_reconciliation.py</w:t>
            </w:r>
          </w:p>
        </w:tc>
        <w:tc>
          <w:tcPr>
            <w:tcW w:type="dxa" w:w="3600"/>
          </w:tcPr>
          <w:p>
            <w:r>
              <w:rPr>
                <w:sz w:val="18"/>
              </w:rPr>
              <w:t>_live_windows (line 228)</w:t>
            </w:r>
          </w:p>
        </w:tc>
      </w:tr>
      <w:tr>
        <w:tc>
          <w:tcPr>
            <w:tcW w:type="dxa" w:w="2016"/>
          </w:tcPr>
          <w:p>
            <w:r>
              <w:rPr>
                <w:sz w:val="18"/>
              </w:rPr>
              <w:t>Impact set</w:t>
            </w:r>
          </w:p>
        </w:tc>
        <w:tc>
          <w:tcPr>
            <w:tcW w:type="dxa" w:w="3024"/>
          </w:tcPr>
          <w:p>
            <w:r>
              <w:rPr>
                <w:sz w:val="18"/>
              </w:rPr>
              <w:t>backend/cmf/live_reconciliation.py</w:t>
            </w:r>
          </w:p>
        </w:tc>
        <w:tc>
          <w:tcPr>
            <w:tcW w:type="dxa" w:w="3600"/>
          </w:tcPr>
          <w:p>
            <w:r>
              <w:rPr>
                <w:sz w:val="18"/>
              </w:rPr>
              <w:t>_impact_part_ids (line 394)</w:t>
            </w:r>
          </w:p>
        </w:tc>
      </w:tr>
      <w:tr>
        <w:tc>
          <w:tcPr>
            <w:tcW w:type="dxa" w:w="2016"/>
          </w:tcPr>
          <w:p>
            <w:r>
              <w:rPr>
                <w:sz w:val="18"/>
              </w:rPr>
              <w:t>APScheduler job</w:t>
            </w:r>
          </w:p>
        </w:tc>
        <w:tc>
          <w:tcPr>
            <w:tcW w:type="dxa" w:w="3024"/>
          </w:tcPr>
          <w:p>
            <w:r>
              <w:rPr>
                <w:sz w:val="18"/>
              </w:rPr>
              <w:t>backend/cmf/live_reconciliation.py</w:t>
            </w:r>
          </w:p>
        </w:tc>
        <w:tc>
          <w:tcPr>
            <w:tcW w:type="dxa" w:w="3600"/>
          </w:tcPr>
          <w:p>
            <w:r>
              <w:rPr>
                <w:sz w:val="18"/>
              </w:rPr>
              <w:t>run_periodic_live_reconciliation (523), start_live_reconciliation_scheduler (541)</w:t>
            </w:r>
          </w:p>
        </w:tc>
      </w:tr>
      <w:tr>
        <w:tc>
          <w:tcPr>
            <w:tcW w:type="dxa" w:w="2016"/>
          </w:tcPr>
          <w:p>
            <w:r>
              <w:rPr>
                <w:sz w:val="18"/>
              </w:rPr>
              <w:t>Kill switch and snapshot</w:t>
            </w:r>
          </w:p>
        </w:tc>
        <w:tc>
          <w:tcPr>
            <w:tcW w:type="dxa" w:w="3024"/>
          </w:tcPr>
          <w:p>
            <w:r>
              <w:rPr>
                <w:sz w:val="18"/>
              </w:rPr>
              <w:t>backend/cmf/live_reconciliation.py</w:t>
            </w:r>
          </w:p>
        </w:tc>
        <w:tc>
          <w:tcPr>
            <w:tcW w:type="dxa" w:w="3600"/>
          </w:tcPr>
          <w:p>
            <w:r>
              <w:rPr>
                <w:sz w:val="18"/>
              </w:rPr>
              <w:t>live_reconciliation_mode (41), snapshot_rescheduling_items_if_empty (72), restore_rescheduling_items_from_backup (95)</w:t>
            </w:r>
          </w:p>
        </w:tc>
      </w:tr>
      <w:tr>
        <w:tc>
          <w:tcPr>
            <w:tcW w:type="dxa" w:w="2016"/>
          </w:tcPr>
          <w:p>
            <w:r>
              <w:rPr>
                <w:sz w:val="18"/>
              </w:rPr>
              <w:t>Advisory lock</w:t>
            </w:r>
          </w:p>
        </w:tc>
        <w:tc>
          <w:tcPr>
            <w:tcW w:type="dxa" w:w="3024"/>
          </w:tcPr>
          <w:p>
            <w:r>
              <w:rPr>
                <w:sz w:val="18"/>
              </w:rPr>
              <w:t>backend/cmf/live_schedule_lock.py</w:t>
            </w:r>
          </w:p>
        </w:tc>
        <w:tc>
          <w:tcPr>
            <w:tcW w:type="dxa" w:w="3600"/>
          </w:tcPr>
          <w:p>
            <w:r>
              <w:rPr>
                <w:sz w:val="18"/>
              </w:rPr>
              <w:t>live_schedule_lock (68), LIVE_SCHEDULE_LOCK_KEY (26)</w:t>
            </w:r>
          </w:p>
        </w:tc>
      </w:tr>
      <w:tr>
        <w:tc>
          <w:tcPr>
            <w:tcW w:type="dxa" w:w="2016"/>
          </w:tcPr>
          <w:p>
            <w:r>
              <w:rPr>
                <w:sz w:val="18"/>
              </w:rPr>
              <w:t>Live context</w:t>
            </w:r>
          </w:p>
        </w:tc>
        <w:tc>
          <w:tcPr>
            <w:tcW w:type="dxa" w:w="3024"/>
          </w:tcPr>
          <w:p>
            <w:r>
              <w:rPr>
                <w:sz w:val="18"/>
              </w:rPr>
              <w:t>backend/cmf/algorithm.py</w:t>
            </w:r>
          </w:p>
        </w:tc>
        <w:tc>
          <w:tcPr>
            <w:tcW w:type="dxa" w:w="3600"/>
          </w:tcPr>
          <w:p>
            <w:r>
              <w:rPr>
                <w:sz w:val="18"/>
              </w:rPr>
              <w:t>LiveReconcileContext (line 76)</w:t>
            </w:r>
          </w:p>
        </w:tc>
      </w:tr>
      <w:tr>
        <w:tc>
          <w:tcPr>
            <w:tcW w:type="dxa" w:w="2016"/>
          </w:tcPr>
          <w:p>
            <w:r>
              <w:rPr>
                <w:sz w:val="18"/>
              </w:rPr>
              <w:t>Scheduler #2 engine</w:t>
            </w:r>
          </w:p>
        </w:tc>
        <w:tc>
          <w:tcPr>
            <w:tcW w:type="dxa" w:w="3024"/>
          </w:tcPr>
          <w:p>
            <w:r>
              <w:rPr>
                <w:sz w:val="18"/>
              </w:rPr>
              <w:t>backend/cmf/algorithm.py</w:t>
            </w:r>
          </w:p>
        </w:tc>
        <w:tc>
          <w:tcPr>
            <w:tcW w:type="dxa" w:w="3600"/>
          </w:tcPr>
          <w:p>
            <w:r>
              <w:rPr>
                <w:sz w:val="18"/>
              </w:rPr>
              <w:t>DynamicSchedulerEngine.dynamic_reschedule (line 2075)</w:t>
            </w:r>
          </w:p>
        </w:tc>
      </w:tr>
      <w:tr>
        <w:tc>
          <w:tcPr>
            <w:tcW w:type="dxa" w:w="2016"/>
          </w:tcPr>
          <w:p>
            <w:r>
              <w:rPr>
                <w:sz w:val="18"/>
              </w:rPr>
              <w:t>Scheduler #2 wrapper</w:t>
            </w:r>
          </w:p>
        </w:tc>
        <w:tc>
          <w:tcPr>
            <w:tcW w:type="dxa" w:w="3024"/>
          </w:tcPr>
          <w:p>
            <w:r>
              <w:rPr>
                <w:sz w:val="18"/>
              </w:rPr>
              <w:t>backend/cmf/algorithm.py</w:t>
            </w:r>
          </w:p>
        </w:tc>
        <w:tc>
          <w:tcPr>
            <w:tcW w:type="dxa" w:w="3600"/>
          </w:tcPr>
          <w:p>
            <w:r>
              <w:rPr>
                <w:sz w:val="18"/>
              </w:rPr>
              <w:t>dynamic_reschedule (line 2776)</w:t>
            </w:r>
          </w:p>
        </w:tc>
      </w:tr>
      <w:tr>
        <w:tc>
          <w:tcPr>
            <w:tcW w:type="dxa" w:w="2016"/>
          </w:tcPr>
          <w:p>
            <w:r>
              <w:rPr>
                <w:sz w:val="18"/>
              </w:rPr>
              <w:t>Scheduler #1 engine</w:t>
            </w:r>
          </w:p>
        </w:tc>
        <w:tc>
          <w:tcPr>
            <w:tcW w:type="dxa" w:w="3024"/>
          </w:tcPr>
          <w:p>
            <w:r>
              <w:rPr>
                <w:sz w:val="18"/>
              </w:rPr>
              <w:t>backend/cmf/algorithm.py</w:t>
            </w:r>
          </w:p>
        </w:tc>
        <w:tc>
          <w:tcPr>
            <w:tcW w:type="dxa" w:w="3600"/>
          </w:tcPr>
          <w:p>
            <w:r>
              <w:rPr>
                <w:sz w:val="18"/>
              </w:rPr>
              <w:t>SchedulerEngine.generate_schedule (line 1091)</w:t>
            </w:r>
          </w:p>
        </w:tc>
      </w:tr>
      <w:tr>
        <w:tc>
          <w:tcPr>
            <w:tcW w:type="dxa" w:w="2016"/>
          </w:tcPr>
          <w:p>
            <w:r>
              <w:rPr>
                <w:sz w:val="18"/>
              </w:rPr>
              <w:t>Live seed</w:t>
            </w:r>
          </w:p>
        </w:tc>
        <w:tc>
          <w:tcPr>
            <w:tcW w:type="dxa" w:w="3024"/>
          </w:tcPr>
          <w:p>
            <w:r>
              <w:rPr>
                <w:sz w:val="18"/>
              </w:rPr>
              <w:t>backend/cmf/algorithm.py</w:t>
            </w:r>
          </w:p>
        </w:tc>
        <w:tc>
          <w:tcPr>
            <w:tcW w:type="dxa" w:w="3600"/>
          </w:tcPr>
          <w:p>
            <w:r>
              <w:rPr>
                <w:sz w:val="18"/>
              </w:rPr>
              <w:t>_seed_rescheduling_items (line 1519)</w:t>
            </w:r>
          </w:p>
        </w:tc>
      </w:tr>
      <w:tr>
        <w:tc>
          <w:tcPr>
            <w:tcW w:type="dxa" w:w="2016"/>
          </w:tcPr>
          <w:p>
            <w:r>
              <w:rPr>
                <w:sz w:val="18"/>
              </w:rPr>
              <w:t>No-op comparison</w:t>
            </w:r>
          </w:p>
        </w:tc>
        <w:tc>
          <w:tcPr>
            <w:tcW w:type="dxa" w:w="3024"/>
          </w:tcPr>
          <w:p>
            <w:r>
              <w:rPr>
                <w:sz w:val="18"/>
              </w:rPr>
              <w:t>backend/cmf/algorithm.py</w:t>
            </w:r>
          </w:p>
        </w:tc>
        <w:tc>
          <w:tcPr>
            <w:tcW w:type="dxa" w:w="3600"/>
          </w:tcPr>
          <w:p>
            <w:r>
              <w:rPr>
                <w:sz w:val="18"/>
              </w:rPr>
              <w:t>_live_rows_equivalent (line 1850)</w:t>
            </w:r>
          </w:p>
        </w:tc>
      </w:tr>
      <w:tr>
        <w:tc>
          <w:tcPr>
            <w:tcW w:type="dxa" w:w="2016"/>
          </w:tcPr>
          <w:p>
            <w:r>
              <w:rPr>
                <w:sz w:val="18"/>
              </w:rPr>
              <w:t>Out-of-scope occupancy</w:t>
            </w:r>
          </w:p>
        </w:tc>
        <w:tc>
          <w:tcPr>
            <w:tcW w:type="dxa" w:w="3024"/>
          </w:tcPr>
          <w:p>
            <w:r>
              <w:rPr>
                <w:sz w:val="18"/>
              </w:rPr>
              <w:t>backend/cmf/algorithm.py</w:t>
            </w:r>
          </w:p>
        </w:tc>
        <w:tc>
          <w:tcPr>
            <w:tcW w:type="dxa" w:w="3600"/>
          </w:tcPr>
          <w:p>
            <w:r>
              <w:rPr>
                <w:sz w:val="18"/>
              </w:rPr>
              <w:t>_preblock_out_of_scope_live_rows (line 1882)</w:t>
            </w:r>
          </w:p>
        </w:tc>
      </w:tr>
      <w:tr>
        <w:tc>
          <w:tcPr>
            <w:tcW w:type="dxa" w:w="2016"/>
          </w:tcPr>
          <w:p>
            <w:r>
              <w:rPr>
                <w:sz w:val="18"/>
              </w:rPr>
              <w:t>Row preservation</w:t>
            </w:r>
          </w:p>
        </w:tc>
        <w:tc>
          <w:tcPr>
            <w:tcW w:type="dxa" w:w="3024"/>
          </w:tcPr>
          <w:p>
            <w:r>
              <w:rPr>
                <w:sz w:val="18"/>
              </w:rPr>
              <w:t>backend/cmf/algorithm.py</w:t>
            </w:r>
          </w:p>
        </w:tc>
        <w:tc>
          <w:tcPr>
            <w:tcW w:type="dxa" w:w="3600"/>
          </w:tcPr>
          <w:p>
            <w:r>
              <w:rPr>
                <w:sz w:val="18"/>
              </w:rPr>
              <w:t>_preserve_existing_rescheduling_rows (line 1794)</w:t>
            </w:r>
          </w:p>
        </w:tc>
      </w:tr>
      <w:tr>
        <w:tc>
          <w:tcPr>
            <w:tcW w:type="dxa" w:w="2016"/>
          </w:tcPr>
          <w:p>
            <w:r>
              <w:rPr>
                <w:sz w:val="18"/>
              </w:rPr>
              <w:t>Actual start / end</w:t>
            </w:r>
          </w:p>
        </w:tc>
        <w:tc>
          <w:tcPr>
            <w:tcW w:type="dxa" w:w="3024"/>
          </w:tcPr>
          <w:p>
            <w:r>
              <w:rPr>
                <w:sz w:val="18"/>
              </w:rPr>
              <w:t>backend/cmf/algorithm.py</w:t>
            </w:r>
          </w:p>
        </w:tc>
        <w:tc>
          <w:tcPr>
            <w:tcW w:type="dxa" w:w="3600"/>
          </w:tcPr>
          <w:p>
            <w:r>
              <w:rPr>
                <w:sz w:val="18"/>
              </w:rPr>
              <w:t>_actual_start (1835), _actual_end (1738)</w:t>
            </w:r>
          </w:p>
        </w:tc>
      </w:tr>
      <w:tr>
        <w:tc>
          <w:tcPr>
            <w:tcW w:type="dxa" w:w="2016"/>
          </w:tcPr>
          <w:p>
            <w:r>
              <w:rPr>
                <w:sz w:val="18"/>
              </w:rPr>
              <w:t>Machine selection</w:t>
            </w:r>
          </w:p>
        </w:tc>
        <w:tc>
          <w:tcPr>
            <w:tcW w:type="dxa" w:w="3024"/>
          </w:tcPr>
          <w:p>
            <w:r>
              <w:rPr>
                <w:sz w:val="18"/>
              </w:rPr>
              <w:t>backend/cmf/algorithm.py</w:t>
            </w:r>
          </w:p>
        </w:tc>
        <w:tc>
          <w:tcPr>
            <w:tcW w:type="dxa" w:w="3600"/>
          </w:tcPr>
          <w:p>
            <w:r>
              <w:rPr>
                <w:sz w:val="18"/>
              </w:rPr>
              <w:t>_select_machine (1928), _pick_best_machine (425), _machine_next_available (384)</w:t>
            </w:r>
          </w:p>
        </w:tc>
      </w:tr>
      <w:tr>
        <w:tc>
          <w:tcPr>
            <w:tcW w:type="dxa" w:w="2016"/>
          </w:tcPr>
          <w:p>
            <w:r>
              <w:rPr>
                <w:sz w:val="18"/>
              </w:rPr>
              <w:t>Shift constraints</w:t>
            </w:r>
          </w:p>
        </w:tc>
        <w:tc>
          <w:tcPr>
            <w:tcW w:type="dxa" w:w="3024"/>
          </w:tcPr>
          <w:p>
            <w:r>
              <w:rPr>
                <w:sz w:val="18"/>
              </w:rPr>
              <w:t>backend/cmf/algorithm.py</w:t>
            </w:r>
          </w:p>
        </w:tc>
        <w:tc>
          <w:tcPr>
            <w:tcW w:type="dxa" w:w="3600"/>
          </w:tcPr>
          <w:p>
            <w:r>
              <w:rPr>
                <w:sz w:val="18"/>
              </w:rPr>
              <w:t>adjust_to_shift (354), _shift_window (278), _is_working_day (263)</w:t>
            </w:r>
          </w:p>
        </w:tc>
      </w:tr>
      <w:tr>
        <w:tc>
          <w:tcPr>
            <w:tcW w:type="dxa" w:w="2016"/>
          </w:tcPr>
          <w:p>
            <w:r>
              <w:rPr>
                <w:sz w:val="18"/>
              </w:rPr>
              <w:t>Block splitting</w:t>
            </w:r>
          </w:p>
        </w:tc>
        <w:tc>
          <w:tcPr>
            <w:tcW w:type="dxa" w:w="3024"/>
          </w:tcPr>
          <w:p>
            <w:r>
              <w:rPr>
                <w:sz w:val="18"/>
              </w:rPr>
              <w:t>backend/cmf/algorithm.py</w:t>
            </w:r>
          </w:p>
        </w:tc>
        <w:tc>
          <w:tcPr>
            <w:tcW w:type="dxa" w:w="3600"/>
          </w:tcPr>
          <w:p>
            <w:r>
              <w:rPr>
                <w:sz w:val="18"/>
              </w:rPr>
              <w:t>_schedule_operation_blocks (482), _schedule_remaining_work_blocks (2008)</w:t>
            </w:r>
          </w:p>
        </w:tc>
      </w:tr>
      <w:tr>
        <w:tc>
          <w:tcPr>
            <w:tcW w:type="dxa" w:w="2016"/>
          </w:tcPr>
          <w:p>
            <w:r>
              <w:rPr>
                <w:sz w:val="18"/>
              </w:rPr>
              <w:t>Quantity ledger</w:t>
            </w:r>
          </w:p>
        </w:tc>
        <w:tc>
          <w:tcPr>
            <w:tcW w:type="dxa" w:w="3024"/>
          </w:tcPr>
          <w:p>
            <w:r>
              <w:rPr>
                <w:sz w:val="18"/>
              </w:rPr>
              <w:t>backend/cmf/production_log_helpers.py</w:t>
            </w:r>
          </w:p>
        </w:tc>
        <w:tc>
          <w:tcPr>
            <w:tcW w:type="dxa" w:w="3600"/>
          </w:tcPr>
          <w:p>
            <w:r>
              <w:rPr>
                <w:sz w:val="18"/>
              </w:rPr>
              <w:t>total_approved_for_operation (79), get_operation_handoff (335), get_operation_work_due (694)</w:t>
            </w:r>
          </w:p>
        </w:tc>
      </w:tr>
      <w:tr>
        <w:tc>
          <w:tcPr>
            <w:tcW w:type="dxa" w:w="2016"/>
          </w:tcPr>
          <w:p>
            <w:r>
              <w:rPr>
                <w:sz w:val="18"/>
              </w:rPr>
              <w:t>Activation endpoint</w:t>
            </w:r>
          </w:p>
        </w:tc>
        <w:tc>
          <w:tcPr>
            <w:tcW w:type="dxa" w:w="3024"/>
          </w:tcPr>
          <w:p>
            <w:r>
              <w:rPr>
                <w:sz w:val="18"/>
              </w:rPr>
              <w:t>backend/cmf/routers/machine_scheduling.py</w:t>
            </w:r>
          </w:p>
        </w:tc>
        <w:tc>
          <w:tcPr>
            <w:tcW w:type="dxa" w:w="3600"/>
          </w:tcPr>
          <w:p>
            <w:r>
              <w:rPr>
                <w:sz w:val="18"/>
              </w:rPr>
              <w:t>activate_job_card (hook at 6938)</w:t>
            </w:r>
          </w:p>
        </w:tc>
      </w:tr>
      <w:tr>
        <w:tc>
          <w:tcPr>
            <w:tcW w:type="dxa" w:w="2016"/>
          </w:tcPr>
          <w:p>
            <w:r>
              <w:rPr>
                <w:sz w:val="18"/>
              </w:rPr>
              <w:t>Completion endpoint</w:t>
            </w:r>
          </w:p>
        </w:tc>
        <w:tc>
          <w:tcPr>
            <w:tcW w:type="dxa" w:w="3024"/>
          </w:tcPr>
          <w:p>
            <w:r>
              <w:rPr>
                <w:sz w:val="18"/>
              </w:rPr>
              <w:t>backend/cmf/routers/machine_scheduling.py</w:t>
            </w:r>
          </w:p>
        </w:tc>
        <w:tc>
          <w:tcPr>
            <w:tcW w:type="dxa" w:w="3600"/>
          </w:tcPr>
          <w:p>
            <w:r>
              <w:rPr>
                <w:sz w:val="18"/>
              </w:rPr>
              <w:t>complete_job_card (hook at 7036)</w:t>
            </w:r>
          </w:p>
        </w:tc>
      </w:tr>
      <w:tr>
        <w:tc>
          <w:tcPr>
            <w:tcW w:type="dxa" w:w="2016"/>
          </w:tcPr>
          <w:p>
            <w:r>
              <w:rPr>
                <w:sz w:val="18"/>
              </w:rPr>
              <w:t>Review endpoint</w:t>
            </w:r>
          </w:p>
        </w:tc>
        <w:tc>
          <w:tcPr>
            <w:tcW w:type="dxa" w:w="3024"/>
          </w:tcPr>
          <w:p>
            <w:r>
              <w:rPr>
                <w:sz w:val="18"/>
              </w:rPr>
              <w:t>backend/cmf/routers/production_logs.py</w:t>
            </w:r>
          </w:p>
        </w:tc>
        <w:tc>
          <w:tcPr>
            <w:tcW w:type="dxa" w:w="3600"/>
          </w:tcPr>
          <w:p>
            <w:r>
              <w:rPr>
                <w:sz w:val="18"/>
              </w:rPr>
              <w:t>update_production_log_status (hook at 897)</w:t>
            </w:r>
          </w:p>
        </w:tc>
      </w:tr>
      <w:tr>
        <w:tc>
          <w:tcPr>
            <w:tcW w:type="dxa" w:w="2016"/>
          </w:tcPr>
          <w:p>
            <w:r>
              <w:rPr>
                <w:sz w:val="18"/>
              </w:rPr>
              <w:t>Machine status endpoint</w:t>
            </w:r>
          </w:p>
        </w:tc>
        <w:tc>
          <w:tcPr>
            <w:tcW w:type="dxa" w:w="3024"/>
          </w:tcPr>
          <w:p>
            <w:r>
              <w:rPr>
                <w:sz w:val="18"/>
              </w:rPr>
              <w:t>backend/cmf/routers/machine_status.py</w:t>
            </w:r>
          </w:p>
        </w:tc>
        <w:tc>
          <w:tcPr>
            <w:tcW w:type="dxa" w:w="3600"/>
          </w:tcPr>
          <w:p>
            <w:r>
              <w:rPr>
                <w:sz w:val="18"/>
              </w:rPr>
              <w:t>update_machine_status (hook at 290)</w:t>
            </w:r>
          </w:p>
        </w:tc>
      </w:tr>
      <w:tr>
        <w:tc>
          <w:tcPr>
            <w:tcW w:type="dxa" w:w="2016"/>
          </w:tcPr>
          <w:p>
            <w:r>
              <w:rPr>
                <w:sz w:val="18"/>
              </w:rPr>
              <w:t>Live Gantt API</w:t>
            </w:r>
          </w:p>
        </w:tc>
        <w:tc>
          <w:tcPr>
            <w:tcW w:type="dxa" w:w="3024"/>
          </w:tcPr>
          <w:p>
            <w:r>
              <w:rPr>
                <w:sz w:val="18"/>
              </w:rPr>
              <w:t>backend/cmf/routers/machine_scheduling.py</w:t>
            </w:r>
          </w:p>
        </w:tc>
        <w:tc>
          <w:tcPr>
            <w:tcW w:type="dxa" w:w="3600"/>
          </w:tcPr>
          <w:p>
            <w:r>
              <w:rPr>
                <w:sz w:val="18"/>
              </w:rPr>
              <w:t>view_rescheduling_items (7868)</w:t>
            </w:r>
          </w:p>
        </w:tc>
      </w:tr>
      <w:tr>
        <w:tc>
          <w:tcPr>
            <w:tcW w:type="dxa" w:w="2016"/>
          </w:tcPr>
          <w:p>
            <w:r>
              <w:rPr>
                <w:sz w:val="18"/>
              </w:rPr>
              <w:t>Planned Gantt API</w:t>
            </w:r>
          </w:p>
        </w:tc>
        <w:tc>
          <w:tcPr>
            <w:tcW w:type="dxa" w:w="3024"/>
          </w:tcPr>
          <w:p>
            <w:r>
              <w:rPr>
                <w:sz w:val="18"/>
              </w:rPr>
              <w:t>backend/cmf/routers/machine_scheduling.py</w:t>
            </w:r>
          </w:p>
        </w:tc>
        <w:tc>
          <w:tcPr>
            <w:tcW w:type="dxa" w:w="3600"/>
          </w:tcPr>
          <w:p>
            <w:r>
              <w:rPr>
                <w:sz w:val="18"/>
              </w:rPr>
              <w:t>view_schedule (3982), get_gantt_data</w:t>
            </w:r>
          </w:p>
        </w:tc>
      </w:tr>
      <w:tr>
        <w:tc>
          <w:tcPr>
            <w:tcW w:type="dxa" w:w="2016"/>
          </w:tcPr>
          <w:p>
            <w:r>
              <w:rPr>
                <w:sz w:val="18"/>
              </w:rPr>
              <w:t>Startup / shutdown</w:t>
            </w:r>
          </w:p>
        </w:tc>
        <w:tc>
          <w:tcPr>
            <w:tcW w:type="dxa" w:w="3024"/>
          </w:tcPr>
          <w:p>
            <w:r>
              <w:rPr>
                <w:sz w:val="18"/>
              </w:rPr>
              <w:t>backend/cmf/main.py</w:t>
            </w:r>
          </w:p>
        </w:tc>
        <w:tc>
          <w:tcPr>
            <w:tcW w:type="dxa" w:w="3600"/>
          </w:tcPr>
          <w:p>
            <w:r>
              <w:rPr>
                <w:sz w:val="18"/>
              </w:rPr>
              <w:t>startup_event (75), shutdown_event (123)</w:t>
            </w:r>
          </w:p>
        </w:tc>
      </w:tr>
      <w:tr>
        <w:tc>
          <w:tcPr>
            <w:tcW w:type="dxa" w:w="2016"/>
          </w:tcPr>
          <w:p>
            <w:r>
              <w:rPr>
                <w:sz w:val="18"/>
              </w:rPr>
              <w:t>Live schedule model</w:t>
            </w:r>
          </w:p>
        </w:tc>
        <w:tc>
          <w:tcPr>
            <w:tcW w:type="dxa" w:w="3024"/>
          </w:tcPr>
          <w:p>
            <w:r>
              <w:rPr>
                <w:sz w:val="18"/>
              </w:rPr>
              <w:t>backend/cmf/DB/models/scheduling.py</w:t>
            </w:r>
          </w:p>
        </w:tc>
        <w:tc>
          <w:tcPr>
            <w:tcW w:type="dxa" w:w="3600"/>
          </w:tcPr>
          <w:p>
            <w:r>
              <w:rPr>
                <w:sz w:val="18"/>
              </w:rPr>
              <w:t>Rescheduling (346)</w:t>
            </w:r>
          </w:p>
        </w:tc>
      </w:tr>
      <w:tr>
        <w:tc>
          <w:tcPr>
            <w:tcW w:type="dxa" w:w="2016"/>
          </w:tcPr>
          <w:p>
            <w:r>
              <w:rPr>
                <w:sz w:val="18"/>
              </w:rPr>
              <w:t>Tests</w:t>
            </w:r>
          </w:p>
        </w:tc>
        <w:tc>
          <w:tcPr>
            <w:tcW w:type="dxa" w:w="3024"/>
          </w:tcPr>
          <w:p>
            <w:r>
              <w:rPr>
                <w:sz w:val="18"/>
              </w:rPr>
              <w:t>backend/cmf/testing/test_live_reconciliation.py</w:t>
            </w:r>
          </w:p>
        </w:tc>
        <w:tc>
          <w:tcPr>
            <w:tcW w:type="dxa" w:w="3600"/>
          </w:tcPr>
          <w:p>
            <w:r>
              <w:rPr>
                <w:sz w:val="18"/>
              </w:rPr>
              <w:t>TestDeriveOperationState, TestLiveReconciliationScenarios, TestLiveReconciliationDisable</w:t>
            </w:r>
          </w:p>
        </w:tc>
      </w:tr>
      <w:tr>
        <w:tc>
          <w:tcPr>
            <w:tcW w:type="dxa" w:w="2016"/>
          </w:tcPr>
          <w:p>
            <w:r>
              <w:rPr>
                <w:sz w:val="18"/>
              </w:rPr>
              <w:t>Frontend live Gantt</w:t>
            </w:r>
          </w:p>
        </w:tc>
        <w:tc>
          <w:tcPr>
            <w:tcW w:type="dxa" w:w="3024"/>
          </w:tcPr>
          <w:p>
            <w:r>
              <w:rPr>
                <w:sz w:val="18"/>
              </w:rPr>
              <w:t>frontend/src/Pages/ActualScheduling.jsx</w:t>
            </w:r>
          </w:p>
        </w:tc>
        <w:tc>
          <w:tcPr>
            <w:tcW w:type="dxa" w:w="3600"/>
          </w:tcPr>
          <w:p>
            <w:r>
              <w:rPr>
                <w:sz w:val="18"/>
              </w:rPr>
              <w:t>fetchSchedule, handleUpdateSchedule</w:t>
            </w:r>
          </w:p>
        </w:tc>
      </w:tr>
      <w:tr>
        <w:tc>
          <w:tcPr>
            <w:tcW w:type="dxa" w:w="2016"/>
          </w:tcPr>
          <w:p>
            <w:r>
              <w:rPr>
                <w:sz w:val="18"/>
              </w:rPr>
              <w:t>Gantt component</w:t>
            </w:r>
          </w:p>
        </w:tc>
        <w:tc>
          <w:tcPr>
            <w:tcW w:type="dxa" w:w="3024"/>
          </w:tcPr>
          <w:p>
            <w:r>
              <w:rPr>
                <w:sz w:val="18"/>
              </w:rPr>
              <w:t>frontend/src/components/SchedulingGanttTimeline.jsx</w:t>
            </w:r>
          </w:p>
        </w:tc>
        <w:tc>
          <w:tcPr>
            <w:tcW w:type="dxa" w:w="3600"/>
          </w:tcPr>
          <w:p>
            <w:r>
              <w:rPr>
                <w:sz w:val="18"/>
              </w:rPr>
              <w:t>current-time marker interval at 316</w:t>
            </w:r>
          </w:p>
        </w:tc>
      </w:tr>
    </w:tbl>
    <w:p>
      <w:pPr>
        <w:spacing w:after="40"/>
      </w:pPr>
    </w:p>
    <w:p>
      <w:r>
        <w:br w:type="page"/>
      </w:r>
    </w:p>
    <w:p>
      <w:pPr>
        <w:pStyle w:val="Heading1"/>
      </w:pPr>
      <w:r>
        <w:rPr>
          <w:color w:val="1F4E79"/>
        </w:rPr>
        <w:t>Appendix B — Original plan versus current implementation</w:t>
      </w:r>
    </w:p>
    <w:p>
      <w:pPr>
        <w:spacing w:after="120"/>
      </w:pPr>
      <w:r>
        <w:rPr>
          <w:b w:val="0"/>
          <w:i w:val="0"/>
        </w:rPr>
        <w:t>Collected differences between the original design intent (as recorded in docstrings, comments and earlier architecture notes) and what the code does today. None of these are bugs by definition; they are places where reading the intent would mislead you about the behaviour.</w:t>
      </w:r>
    </w:p>
    <w:tbl>
      <w:tblPr>
        <w:tblStyle w:val="TableGrid"/>
        <w:tblW w:type="auto" w:w="0"/>
        <w:jc w:val="center"/>
        <w:tblLook w:firstColumn="1" w:firstRow="1" w:lastColumn="0" w:lastRow="0" w:noHBand="0" w:noVBand="1" w:val="04A0"/>
      </w:tblPr>
      <w:tblGrid>
        <w:gridCol w:w="2880"/>
        <w:gridCol w:w="2880"/>
        <w:gridCol w:w="2880"/>
      </w:tblGrid>
      <w:tr>
        <w:tc>
          <w:tcPr>
            <w:tcW w:type="dxa" w:w="504"/>
            <w:shd w:val="clear" w:fill="DCE6F1"/>
          </w:tcPr>
          <w:p>
            <w:r>
              <w:rPr>
                <w:b/>
                <w:sz w:val="18"/>
              </w:rPr>
              <w:t>#</w:t>
            </w:r>
          </w:p>
        </w:tc>
        <w:tc>
          <w:tcPr>
            <w:tcW w:type="dxa" w:w="3600"/>
            <w:shd w:val="clear" w:fill="DCE6F1"/>
          </w:tcPr>
          <w:p>
            <w:r>
              <w:rPr>
                <w:b/>
                <w:sz w:val="18"/>
              </w:rPr>
              <w:t>Original plan</w:t>
            </w:r>
          </w:p>
        </w:tc>
        <w:tc>
          <w:tcPr>
            <w:tcW w:type="dxa" w:w="4536"/>
            <w:shd w:val="clear" w:fill="DCE6F1"/>
          </w:tcPr>
          <w:p>
            <w:r>
              <w:rPr>
                <w:b/>
                <w:sz w:val="18"/>
              </w:rPr>
              <w:t>Current implementation</w:t>
            </w:r>
          </w:p>
        </w:tc>
      </w:tr>
      <w:tr>
        <w:tc>
          <w:tcPr>
            <w:tcW w:type="dxa" w:w="504"/>
          </w:tcPr>
          <w:p>
            <w:r>
              <w:rPr>
                <w:sz w:val="18"/>
              </w:rPr>
              <w:t>1</w:t>
            </w:r>
          </w:p>
        </w:tc>
        <w:tc>
          <w:tcPr>
            <w:tcW w:type="dxa" w:w="3600"/>
          </w:tcPr>
          <w:p>
            <w:r>
              <w:rPr>
                <w:sz w:val="18"/>
              </w:rPr>
              <w:t>The impact set includes "seed part remaining ops + colliding machines" (live_reconciliation.py docstring, line 9)</w:t>
            </w:r>
          </w:p>
        </w:tc>
        <w:tc>
          <w:tcPr>
            <w:tcW w:type="dxa" w:w="4536"/>
          </w:tcPr>
          <w:p>
            <w:r>
              <w:rPr>
                <w:sz w:val="18"/>
              </w:rPr>
              <w:t>_impact_part_ids returns only the parts owning seed operations. Machine collisions are handled by pre-blocking out-of-scope live rows as immovable occupancy, not by widening the scope</w:t>
            </w:r>
          </w:p>
        </w:tc>
      </w:tr>
      <w:tr>
        <w:tc>
          <w:tcPr>
            <w:tcW w:type="dxa" w:w="504"/>
          </w:tcPr>
          <w:p>
            <w:r>
              <w:rPr>
                <w:sz w:val="18"/>
              </w:rPr>
              <w:t>2</w:t>
            </w:r>
          </w:p>
        </w:tc>
        <w:tc>
          <w:tcPr>
            <w:tcW w:type="dxa" w:w="3600"/>
          </w:tcPr>
          <w:p>
            <w:r>
              <w:rPr>
                <w:sz w:val="18"/>
              </w:rPr>
              <w:t>A PAUSED operation state</w:t>
            </w:r>
          </w:p>
        </w:tc>
        <w:tc>
          <w:tcPr>
            <w:tcW w:type="dxa" w:w="4536"/>
          </w:tcPr>
          <w:p>
            <w:r>
              <w:rPr>
                <w:sz w:val="18"/>
              </w:rPr>
              <w:t>No PAUSED state and no paused column. AWAITING_REVIEW and PARTIALLY_COMPLETED stand in for it, and the classification block treats them identically</w:t>
            </w:r>
          </w:p>
        </w:tc>
      </w:tr>
      <w:tr>
        <w:tc>
          <w:tcPr>
            <w:tcW w:type="dxa" w:w="504"/>
          </w:tcPr>
          <w:p>
            <w:r>
              <w:rPr>
                <w:sz w:val="18"/>
              </w:rPr>
              <w:t>3</w:t>
            </w:r>
          </w:p>
        </w:tc>
        <w:tc>
          <w:tcPr>
            <w:tcW w:type="dxa" w:w="3600"/>
          </w:tcPr>
          <w:p>
            <w:r>
              <w:rPr>
                <w:sz w:val="18"/>
              </w:rPr>
              <w:t>The machine hook is a breakdown (OFF) trigger</w:t>
            </w:r>
          </w:p>
        </w:tc>
        <w:tc>
          <w:tcPr>
            <w:tcW w:type="dxa" w:w="4536"/>
          </w:tcPr>
          <w:p>
            <w:r>
              <w:rPr>
                <w:sz w:val="18"/>
              </w:rPr>
              <w:t>The guard is symmetric: status_id == OFF OR previous_status_id == OFF. Machine ON triggers both schedulers exactly like machine OFF</w:t>
            </w:r>
          </w:p>
        </w:tc>
      </w:tr>
      <w:tr>
        <w:tc>
          <w:tcPr>
            <w:tcW w:type="dxa" w:w="504"/>
          </w:tcPr>
          <w:p>
            <w:r>
              <w:rPr>
                <w:sz w:val="18"/>
              </w:rPr>
              <w:t>4</w:t>
            </w:r>
          </w:p>
        </w:tc>
        <w:tc>
          <w:tcPr>
            <w:tcW w:type="dxa" w:w="3600"/>
          </w:tcPr>
          <w:p>
            <w:r>
              <w:rPr>
                <w:sz w:val="18"/>
              </w:rPr>
              <w:t>Every shop-floor event runs both schedulers</w:t>
            </w:r>
          </w:p>
        </w:tc>
        <w:tc>
          <w:tcPr>
            <w:tcW w:type="dxa" w:w="4536"/>
          </w:tcPr>
          <w:p>
            <w:r>
              <w:rPr>
                <w:sz w:val="18"/>
              </w:rPr>
              <w:t>Activation runs Scheduler #3 alone. Completion, review and machine status run #2 then #3. Out-source delivery, priority swap and the manual Update button run #2 alone</w:t>
            </w:r>
          </w:p>
        </w:tc>
      </w:tr>
      <w:tr>
        <w:tc>
          <w:tcPr>
            <w:tcW w:type="dxa" w:w="504"/>
          </w:tcPr>
          <w:p>
            <w:r>
              <w:rPr>
                <w:sz w:val="18"/>
              </w:rPr>
              <w:t>5</w:t>
            </w:r>
          </w:p>
        </w:tc>
        <w:tc>
          <w:tcPr>
            <w:tcW w:type="dxa" w:w="3600"/>
          </w:tcPr>
          <w:p>
            <w:r>
              <w:rPr>
                <w:sz w:val="18"/>
              </w:rPr>
              <w:t>The Actual Scheduling "Update" button refreshes the live reconciliation</w:t>
            </w:r>
          </w:p>
        </w:tc>
        <w:tc>
          <w:tcPr>
            <w:tcW w:type="dxa" w:w="4536"/>
          </w:tcPr>
          <w:p>
            <w:r>
              <w:rPr>
                <w:sz w:val="18"/>
              </w:rPr>
              <w:t>It calls POST /scheduling/dynamic-reschedule, which is Scheduler #2. Scheduler #3 has no HTTP endpoint anywhere in the application</w:t>
            </w:r>
          </w:p>
        </w:tc>
      </w:tr>
      <w:tr>
        <w:tc>
          <w:tcPr>
            <w:tcW w:type="dxa" w:w="504"/>
          </w:tcPr>
          <w:p>
            <w:r>
              <w:rPr>
                <w:sz w:val="18"/>
              </w:rPr>
              <w:t>6</w:t>
            </w:r>
          </w:p>
        </w:tc>
        <w:tc>
          <w:tcPr>
            <w:tcW w:type="dxa" w:w="3600"/>
          </w:tcPr>
          <w:p>
            <w:r>
              <w:rPr>
                <w:sz w:val="18"/>
              </w:rPr>
              <w:t>The live Gantt reflects reconciliation automatically</w:t>
            </w:r>
          </w:p>
        </w:tc>
        <w:tc>
          <w:tcPr>
            <w:tcW w:type="dxa" w:w="4536"/>
          </w:tcPr>
          <w:p>
            <w:r>
              <w:rPr>
                <w:sz w:val="18"/>
              </w:rPr>
              <w:t>The frontend does not poll the schedule API. The only 30-second timer moves the current-time marker. Periodic reconciliation is invisible until the page refetches</w:t>
            </w:r>
          </w:p>
        </w:tc>
      </w:tr>
      <w:tr>
        <w:tc>
          <w:tcPr>
            <w:tcW w:type="dxa" w:w="504"/>
          </w:tcPr>
          <w:p>
            <w:r>
              <w:rPr>
                <w:sz w:val="18"/>
              </w:rPr>
              <w:t>7</w:t>
            </w:r>
          </w:p>
        </w:tc>
        <w:tc>
          <w:tcPr>
            <w:tcW w:type="dxa" w:w="3600"/>
          </w:tcPr>
          <w:p>
            <w:r>
              <w:rPr>
                <w:sz w:val="18"/>
              </w:rPr>
              <w:t>Staleness would be judged after N working days without a log (STALE_INPROGRESS_WORKING_DAYS = 1, algorithm.py:71)</w:t>
            </w:r>
          </w:p>
        </w:tc>
        <w:tc>
          <w:tcPr>
            <w:tcW w:type="dxa" w:w="4536"/>
          </w:tcPr>
          <w:p>
            <w:r>
              <w:rPr>
                <w:sz w:val="18"/>
              </w:rPr>
              <w:t>That constant is defined but never referenced. Staleness is a simple comparison: window max_end &lt; now</w:t>
            </w:r>
          </w:p>
        </w:tc>
      </w:tr>
      <w:tr>
        <w:tc>
          <w:tcPr>
            <w:tcW w:type="dxa" w:w="504"/>
          </w:tcPr>
          <w:p>
            <w:r>
              <w:rPr>
                <w:sz w:val="18"/>
              </w:rPr>
              <w:t>8</w:t>
            </w:r>
          </w:p>
        </w:tc>
        <w:tc>
          <w:tcPr>
            <w:tcW w:type="dxa" w:w="3600"/>
          </w:tcPr>
          <w:p>
            <w:r>
              <w:rPr>
                <w:sz w:val="18"/>
              </w:rPr>
              <w:t>The efficiency factor scales operation durations</w:t>
            </w:r>
          </w:p>
        </w:tc>
        <w:tc>
          <w:tcPr>
            <w:tcW w:type="dxa" w:w="4536"/>
          </w:tcPr>
          <w:p>
            <w:r>
              <w:rPr>
                <w:sz w:val="18"/>
              </w:rPr>
              <w:t>EfficiencyFactor is loaded into self.efficiency_factor in SchedulerEngine.__init__ but _operation_duration_hours does not apply it. Duration is (setup + cycle * qty) / 3600</w:t>
            </w:r>
          </w:p>
        </w:tc>
      </w:tr>
      <w:tr>
        <w:tc>
          <w:tcPr>
            <w:tcW w:type="dxa" w:w="504"/>
          </w:tcPr>
          <w:p>
            <w:r>
              <w:rPr>
                <w:sz w:val="18"/>
              </w:rPr>
              <w:t>9</w:t>
            </w:r>
          </w:p>
        </w:tc>
        <w:tc>
          <w:tcPr>
            <w:tcW w:type="dxa" w:w="3600"/>
          </w:tcPr>
          <w:p>
            <w:r>
              <w:rPr>
                <w:sz w:val="18"/>
              </w:rPr>
              <w:t>Live reconciliation runs in every environment by default</w:t>
            </w:r>
          </w:p>
        </w:tc>
        <w:tc>
          <w:tcPr>
            <w:tcW w:type="dxa" w:w="4536"/>
          </w:tcPr>
          <w:p>
            <w:r>
              <w:rPr>
                <w:sz w:val="18"/>
              </w:rPr>
              <w:t>It defaults to on, but LIVE_RECONCILIATION_MODE can disable it. On the development server currently running in this workspace it is disabled — the startup log reads "Live reconciliation not started"</w:t>
            </w:r>
          </w:p>
        </w:tc>
      </w:tr>
      <w:tr>
        <w:tc>
          <w:tcPr>
            <w:tcW w:type="dxa" w:w="504"/>
          </w:tcPr>
          <w:p>
            <w:r>
              <w:rPr>
                <w:sz w:val="18"/>
              </w:rPr>
              <w:t>10</w:t>
            </w:r>
          </w:p>
        </w:tc>
        <w:tc>
          <w:tcPr>
            <w:tcW w:type="dxa" w:w="3600"/>
          </w:tcPr>
          <w:p>
            <w:r>
              <w:rPr>
                <w:sz w:val="18"/>
              </w:rPr>
              <w:t>(code hygiene) A single pre-block of out-of-scope rows</w:t>
            </w:r>
          </w:p>
        </w:tc>
        <w:tc>
          <w:tcPr>
            <w:tcW w:type="dxa" w:w="4536"/>
          </w:tcPr>
          <w:p>
            <w:r>
              <w:rPr>
                <w:sz w:val="18"/>
              </w:rPr>
              <w:t>_preblock_out_of_scope_live_rows is called twice in a row at algorithm.py:2229-2239. The second call is a duplicated block. It is harmless because the function only raises machine_end_time to a maximum, so it is idempotent</w:t>
            </w:r>
          </w:p>
        </w:tc>
      </w:tr>
    </w:tbl>
    <w:p>
      <w:pPr>
        <w:spacing w:after="40"/>
      </w:pPr>
    </w:p>
    <w:p>
      <w:pPr>
        <w:pStyle w:val="Heading2"/>
      </w:pPr>
      <w:r>
        <w:t>B.1 Naming hazards worth memorising</w:t>
      </w:r>
    </w:p>
    <w:p>
      <w:pPr>
        <w:pStyle w:val="ListBullet"/>
        <w:spacing w:after="60"/>
      </w:pPr>
      <w:r>
        <w:t>DynamicSchedulerEngine (algorithm.py) is Scheduler #2, not Scheduler #3.</w:t>
      </w:r>
    </w:p>
    <w:p>
      <w:pPr>
        <w:pStyle w:val="ListBullet"/>
        <w:spacing w:after="60"/>
      </w:pPr>
      <w:r>
        <w:t>dynamic_reschedule is Scheduler #2's name, and Scheduler #3 calls it as a method on itself.</w:t>
      </w:r>
    </w:p>
    <w:p>
      <w:pPr>
        <w:pStyle w:val="ListBullet"/>
        <w:spacing w:after="60"/>
      </w:pPr>
      <w:r>
        <w:t>POST /scheduling/dynamic-reschedule is Scheduler #2's endpoint.</w:t>
      </w:r>
    </w:p>
    <w:p>
      <w:pPr>
        <w:pStyle w:val="ListBullet"/>
        <w:spacing w:after="60"/>
      </w:pPr>
      <w:r>
        <w:t>"Dynamic Scheduler" in conversation means Scheduler #3; "dynamic_reschedule" in code means Scheduler #2.</w:t>
      </w:r>
    </w:p>
    <w:p>
      <w:pPr>
        <w:pStyle w:val="ListBullet"/>
        <w:spacing w:after="60"/>
      </w:pPr>
      <w:r>
        <w:t>"Activation" means order/part activation in the engine (activated_at, start_date) and job-card activation in the trigger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